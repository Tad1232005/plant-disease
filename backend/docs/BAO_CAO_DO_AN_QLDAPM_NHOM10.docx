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8" w:lineRule="auto"/>
        <w:jc w:val="center"/>
      </w:pPr>
      <w:r>
        <w:rPr>
          <w:rFonts w:ascii="Times New Roman" w:hAnsi="Times New Roman"/>
          <w:b/>
          <w:i w:val="0"/>
          <w:color w:val="000000"/>
          <w:sz w:val="28"/>
        </w:rPr>
        <w:t>BỘ KHOA HỌC VÀ CÔNG NGHỆ</w:t>
      </w:r>
    </w:p>
    <w:p>
      <w:pPr>
        <w:spacing w:before="0" w:after="120" w:line="288" w:lineRule="auto"/>
        <w:jc w:val="center"/>
      </w:pPr>
      <w:r>
        <w:rPr>
          <w:rFonts w:ascii="Times New Roman" w:hAnsi="Times New Roman"/>
          <w:b/>
          <w:i w:val="0"/>
          <w:color w:val="000000"/>
          <w:sz w:val="30"/>
        </w:rPr>
        <w:t>HỌC VIỆN CÔNG NGHỆ BƯU CHÍNH VIỄN THÔNG</w:t>
      </w:r>
    </w:p>
    <w:p>
      <w:pPr>
        <w:spacing w:before="0" w:after="720" w:line="288" w:lineRule="auto"/>
        <w:jc w:val="center"/>
      </w:pPr>
      <w:r>
        <w:rPr>
          <w:rFonts w:ascii="Times New Roman" w:hAnsi="Times New Roman"/>
          <w:b w:val="0"/>
          <w:i w:val="0"/>
          <w:color w:val="000000"/>
          <w:sz w:val="28"/>
        </w:rPr>
        <w:t>-----------------------------</w:t>
      </w:r>
    </w:p>
    <w:p>
      <w:pPr>
        <w:spacing w:before="360" w:after="560" w:line="288" w:lineRule="auto"/>
        <w:jc w:val="center"/>
      </w:pPr>
      <w:r>
        <w:rPr>
          <w:rFonts w:ascii="Times New Roman" w:hAnsi="Times New Roman"/>
          <w:b/>
          <w:i w:val="0"/>
          <w:color w:val="B91C1C"/>
          <w:sz w:val="52"/>
        </w:rPr>
        <w:t>BÁO CÁO</w:t>
        <w:br/>
        <w:t>ĐỒ ÁN MÔN HỌC</w:t>
      </w:r>
    </w:p>
    <w:p>
      <w:pPr>
        <w:spacing w:before="0" w:after="200" w:line="288" w:lineRule="auto"/>
        <w:jc w:val="center"/>
      </w:pPr>
      <w:r>
        <w:rPr>
          <w:rFonts w:ascii="Times New Roman" w:hAnsi="Times New Roman"/>
          <w:b/>
          <w:i w:val="0"/>
          <w:color w:val="000000"/>
          <w:sz w:val="28"/>
        </w:rPr>
        <w:t>MÔN HỌC: QUẢN LÝ DỰ ÁN PHẦN MỀM</w:t>
      </w:r>
    </w:p>
    <w:p>
      <w:pPr>
        <w:spacing w:before="0" w:after="1400" w:line="288" w:lineRule="auto"/>
        <w:jc w:val="center"/>
      </w:pPr>
      <w:r>
        <w:rPr>
          <w:rFonts w:ascii="Times New Roman" w:hAnsi="Times New Roman"/>
          <w:b/>
          <w:i w:val="0"/>
          <w:color w:val="1E3A8A"/>
          <w:sz w:val="30"/>
        </w:rPr>
        <w:t>ĐỀ TÀI: HỆ THỐNG NHẬN DIỆN BỆNH LÁ CÂY VÀ QUẢN LÝ NÔNG TRẠI THÔNG MINH</w:t>
      </w:r>
    </w:p>
    <w:p>
      <w:pPr>
        <w:spacing w:before="0" w:after="160" w:line="288" w:lineRule="auto"/>
        <w:jc w:val="left"/>
      </w:pPr>
      <w:r>
        <w:rPr>
          <w:rFonts w:ascii="Times New Roman" w:hAnsi="Times New Roman"/>
          <w:b/>
          <w:i w:val="0"/>
          <w:color w:val="000000"/>
          <w:sz w:val="25"/>
        </w:rPr>
        <w:t>Giảng viên hướng dẫn: ThS. Nguyễn Thị Bích Nguyên</w:t>
      </w:r>
    </w:p>
    <w:p>
      <w:pPr>
        <w:spacing w:before="0" w:after="120" w:line="288" w:lineRule="auto"/>
        <w:jc w:val="left"/>
      </w:pPr>
      <w:r>
        <w:rPr>
          <w:rFonts w:ascii="Times New Roman" w:hAnsi="Times New Roman"/>
          <w:b/>
          <w:i w:val="0"/>
          <w:color w:val="000000"/>
          <w:sz w:val="25"/>
        </w:rPr>
        <w:t>Thực hiện bởi nhóm sinh viên (Nhóm 10), bao gồm: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80" w:type="dxa"/>
              <w:bottom w:w="80" w:type="dxa"/>
              <w:left w:w="100" w:type="dxa"/>
              <w:right w:w="100" w:type="dxa"/>
            </w:tcMar>
          </w:tcPr>
          <w:p>
            <w:r>
              <w:rPr>
                <w:rFonts w:ascii="Times New Roman" w:hAnsi="Times New Roman"/>
                <w:b/>
                <w:sz w:val="22"/>
              </w:rPr>
              <w:t>Họ và tên</w:t>
            </w:r>
          </w:p>
        </w:tc>
        <w:tc>
          <w:tcPr>
            <w:tcW w:type="dxa" w:w="2257"/>
            <w:shd w:fill="F1F5F9"/>
            <w:tcMar>
              <w:top w:w="80" w:type="dxa"/>
              <w:bottom w:w="80" w:type="dxa"/>
              <w:left w:w="100" w:type="dxa"/>
              <w:right w:w="100" w:type="dxa"/>
            </w:tcMar>
          </w:tcPr>
          <w:p>
            <w:r>
              <w:rPr>
                <w:rFonts w:ascii="Times New Roman" w:hAnsi="Times New Roman"/>
                <w:b/>
                <w:sz w:val="22"/>
              </w:rPr>
              <w:t>Mã số sinh viên</w:t>
            </w:r>
          </w:p>
        </w:tc>
        <w:tc>
          <w:tcPr>
            <w:tcW w:type="dxa" w:w="2257"/>
            <w:shd w:fill="F1F5F9"/>
            <w:tcMar>
              <w:top w:w="80" w:type="dxa"/>
              <w:bottom w:w="80" w:type="dxa"/>
              <w:left w:w="100" w:type="dxa"/>
              <w:right w:w="100" w:type="dxa"/>
            </w:tcMar>
          </w:tcPr>
          <w:p>
            <w:r>
              <w:rPr>
                <w:rFonts w:ascii="Times New Roman" w:hAnsi="Times New Roman"/>
                <w:b/>
                <w:sz w:val="22"/>
              </w:rPr>
              <w:t>Lớp</w:t>
            </w:r>
          </w:p>
        </w:tc>
        <w:tc>
          <w:tcPr>
            <w:tcW w:type="dxa" w:w="2257"/>
            <w:shd w:fill="F1F5F9"/>
            <w:tcMar>
              <w:top w:w="80" w:type="dxa"/>
              <w:bottom w:w="80" w:type="dxa"/>
              <w:left w:w="100" w:type="dxa"/>
              <w:right w:w="100" w:type="dxa"/>
            </w:tcMar>
          </w:tcPr>
          <w:p>
            <w:r>
              <w:rPr>
                <w:rFonts w:ascii="Times New Roman" w:hAnsi="Times New Roman"/>
                <w:b/>
                <w:sz w:val="22"/>
              </w:rPr>
              <w:t>Vai trò</w:t>
            </w:r>
          </w:p>
        </w:tc>
      </w:tr>
      <w:tr>
        <w:tc>
          <w:tcPr>
            <w:tcW w:type="dxa" w:w="2257"/>
            <w:tcMar>
              <w:top w:w="80" w:type="dxa"/>
              <w:bottom w:w="80" w:type="dxa"/>
              <w:left w:w="100" w:type="dxa"/>
              <w:right w:w="100" w:type="dxa"/>
            </w:tcMar>
          </w:tcPr>
          <w:p>
            <w:r>
              <w:rPr>
                <w:rFonts w:ascii="Times New Roman" w:hAnsi="Times New Roman"/>
                <w:sz w:val="22"/>
              </w:rPr>
              <w:t>Nguyễn Quốc Đạt</w:t>
            </w:r>
          </w:p>
        </w:tc>
        <w:tc>
          <w:tcPr>
            <w:tcW w:type="dxa" w:w="2257"/>
            <w:tcMar>
              <w:top w:w="80" w:type="dxa"/>
              <w:bottom w:w="80" w:type="dxa"/>
              <w:left w:w="100" w:type="dxa"/>
              <w:right w:w="100" w:type="dxa"/>
            </w:tcMar>
          </w:tcPr>
          <w:p>
            <w:r>
              <w:rPr>
                <w:rFonts w:ascii="Times New Roman" w:hAnsi="Times New Roman"/>
                <w:sz w:val="22"/>
              </w:rPr>
              <w:t>N23DVCN010</w:t>
            </w:r>
          </w:p>
        </w:tc>
        <w:tc>
          <w:tcPr>
            <w:tcW w:type="dxa" w:w="2257"/>
            <w:tcMar>
              <w:top w:w="80" w:type="dxa"/>
              <w:bottom w:w="80" w:type="dxa"/>
              <w:left w:w="100" w:type="dxa"/>
              <w:right w:w="100" w:type="dxa"/>
            </w:tcMar>
          </w:tcPr>
          <w:p>
            <w:r>
              <w:rPr>
                <w:rFonts w:ascii="Times New Roman" w:hAnsi="Times New Roman"/>
                <w:sz w:val="22"/>
              </w:rPr>
              <w:t>D23CQCN01-N</w:t>
            </w:r>
          </w:p>
        </w:tc>
        <w:tc>
          <w:tcPr>
            <w:tcW w:type="dxa" w:w="2257"/>
            <w:tcMar>
              <w:top w:w="80" w:type="dxa"/>
              <w:bottom w:w="80" w:type="dxa"/>
              <w:left w:w="100" w:type="dxa"/>
              <w:right w:w="100" w:type="dxa"/>
            </w:tcMar>
          </w:tcPr>
          <w:p>
            <w:r>
              <w:rPr>
                <w:rFonts w:ascii="Times New Roman" w:hAnsi="Times New Roman"/>
                <w:sz w:val="22"/>
              </w:rPr>
              <w:t>Trưởng nhóm (ML Lead)</w:t>
            </w:r>
          </w:p>
        </w:tc>
      </w:tr>
      <w:tr>
        <w:tc>
          <w:tcPr>
            <w:tcW w:type="dxa" w:w="2257"/>
            <w:tcMar>
              <w:top w:w="80" w:type="dxa"/>
              <w:bottom w:w="80" w:type="dxa"/>
              <w:left w:w="100" w:type="dxa"/>
              <w:right w:w="100" w:type="dxa"/>
            </w:tcMar>
          </w:tcPr>
          <w:p>
            <w:r>
              <w:rPr>
                <w:rFonts w:ascii="Times New Roman" w:hAnsi="Times New Roman"/>
                <w:sz w:val="22"/>
              </w:rPr>
              <w:t>Nguyễn Thành Long</w:t>
            </w:r>
          </w:p>
        </w:tc>
        <w:tc>
          <w:tcPr>
            <w:tcW w:type="dxa" w:w="2257"/>
            <w:tcMar>
              <w:top w:w="80" w:type="dxa"/>
              <w:bottom w:w="80" w:type="dxa"/>
              <w:left w:w="100" w:type="dxa"/>
              <w:right w:w="100" w:type="dxa"/>
            </w:tcMar>
          </w:tcPr>
          <w:p>
            <w:r>
              <w:rPr>
                <w:rFonts w:ascii="Times New Roman" w:hAnsi="Times New Roman"/>
                <w:sz w:val="22"/>
              </w:rPr>
              <w:t>N23DVCN035</w:t>
            </w:r>
          </w:p>
        </w:tc>
        <w:tc>
          <w:tcPr>
            <w:tcW w:type="dxa" w:w="2257"/>
            <w:tcMar>
              <w:top w:w="80" w:type="dxa"/>
              <w:bottom w:w="80" w:type="dxa"/>
              <w:left w:w="100" w:type="dxa"/>
              <w:right w:w="100" w:type="dxa"/>
            </w:tcMar>
          </w:tcPr>
          <w:p>
            <w:r>
              <w:rPr>
                <w:rFonts w:ascii="Times New Roman" w:hAnsi="Times New Roman"/>
                <w:sz w:val="22"/>
              </w:rPr>
              <w:t>D23CQCN01-N</w:t>
            </w:r>
          </w:p>
        </w:tc>
        <w:tc>
          <w:tcPr>
            <w:tcW w:type="dxa" w:w="2257"/>
            <w:tcMar>
              <w:top w:w="80" w:type="dxa"/>
              <w:bottom w:w="80" w:type="dxa"/>
              <w:left w:w="100" w:type="dxa"/>
              <w:right w:w="100" w:type="dxa"/>
            </w:tcMar>
          </w:tcPr>
          <w:p>
            <w:r>
              <w:rPr>
                <w:rFonts w:ascii="Times New Roman" w:hAnsi="Times New Roman"/>
                <w:sz w:val="22"/>
              </w:rPr>
              <w:t>Thành viên (Frontend Lead)</w:t>
            </w:r>
          </w:p>
        </w:tc>
      </w:tr>
      <w:tr>
        <w:tc>
          <w:tcPr>
            <w:tcW w:type="dxa" w:w="2257"/>
            <w:tcMar>
              <w:top w:w="80" w:type="dxa"/>
              <w:bottom w:w="80" w:type="dxa"/>
              <w:left w:w="100" w:type="dxa"/>
              <w:right w:w="100" w:type="dxa"/>
            </w:tcMar>
          </w:tcPr>
          <w:p>
            <w:r>
              <w:rPr>
                <w:rFonts w:ascii="Times New Roman" w:hAnsi="Times New Roman"/>
                <w:sz w:val="22"/>
              </w:rPr>
              <w:t>Nguyễn Đình Thiện</w:t>
            </w:r>
          </w:p>
        </w:tc>
        <w:tc>
          <w:tcPr>
            <w:tcW w:type="dxa" w:w="2257"/>
            <w:tcMar>
              <w:top w:w="80" w:type="dxa"/>
              <w:bottom w:w="80" w:type="dxa"/>
              <w:left w:w="100" w:type="dxa"/>
              <w:right w:w="100" w:type="dxa"/>
            </w:tcMar>
          </w:tcPr>
          <w:p>
            <w:r>
              <w:rPr>
                <w:rFonts w:ascii="Times New Roman" w:hAnsi="Times New Roman"/>
                <w:sz w:val="22"/>
              </w:rPr>
              <w:t>N23DVCN055</w:t>
            </w:r>
          </w:p>
        </w:tc>
        <w:tc>
          <w:tcPr>
            <w:tcW w:type="dxa" w:w="2257"/>
            <w:tcMar>
              <w:top w:w="80" w:type="dxa"/>
              <w:bottom w:w="80" w:type="dxa"/>
              <w:left w:w="100" w:type="dxa"/>
              <w:right w:w="100" w:type="dxa"/>
            </w:tcMar>
          </w:tcPr>
          <w:p>
            <w:r>
              <w:rPr>
                <w:rFonts w:ascii="Times New Roman" w:hAnsi="Times New Roman"/>
                <w:sz w:val="22"/>
              </w:rPr>
              <w:t>D23CQCN01-N</w:t>
            </w:r>
          </w:p>
        </w:tc>
        <w:tc>
          <w:tcPr>
            <w:tcW w:type="dxa" w:w="2257"/>
            <w:tcMar>
              <w:top w:w="80" w:type="dxa"/>
              <w:bottom w:w="80" w:type="dxa"/>
              <w:left w:w="100" w:type="dxa"/>
              <w:right w:w="100" w:type="dxa"/>
            </w:tcMar>
          </w:tcPr>
          <w:p>
            <w:r>
              <w:rPr>
                <w:rFonts w:ascii="Times New Roman" w:hAnsi="Times New Roman"/>
                <w:sz w:val="22"/>
              </w:rPr>
              <w:t>Thành viên (Backend &amp; DB Lead)</w:t>
            </w:r>
          </w:p>
        </w:tc>
      </w:tr>
    </w:tbl>
    <w:p>
      <w:pPr>
        <w:spacing w:before="1000" w:after="120" w:line="288" w:lineRule="auto"/>
        <w:jc w:val="center"/>
      </w:pPr>
      <w:r>
        <w:rPr>
          <w:rFonts w:ascii="Times New Roman" w:hAnsi="Times New Roman"/>
          <w:b w:val="0"/>
          <w:i/>
          <w:color w:val="000000"/>
          <w:sz w:val="24"/>
        </w:rPr>
        <w:br/>
        <w:br/>
        <w:t>TP.HCM, tháng 10/2026</w:t>
      </w:r>
    </w:p>
    <w:p>
      <w:r>
        <w:br w:type="page"/>
      </w:r>
    </w:p>
    <w:p>
      <w:pPr>
        <w:pStyle w:val="Heading1"/>
        <w:keepNext/>
        <w:spacing w:before="320" w:after="160"/>
      </w:pPr>
      <w:r>
        <w:rPr>
          <w:rFonts w:ascii="Times New Roman" w:hAnsi="Times New Roman"/>
          <w:b/>
          <w:i w:val="0"/>
          <w:color w:val="0F172A"/>
          <w:sz w:val="30"/>
        </w:rPr>
        <w:t>MỤC LỤC</w:t>
      </w:r>
    </w:p>
    <w:p>
      <w:pPr>
        <w:spacing w:before="0" w:after="80" w:line="288" w:lineRule="auto"/>
        <w:jc w:val="both"/>
      </w:pPr>
      <w:r>
        <w:rPr>
          <w:rFonts w:ascii="Times New Roman" w:hAnsi="Times New Roman"/>
          <w:b w:val="0"/>
          <w:i w:val="0"/>
          <w:color w:val="000000"/>
          <w:sz w:val="24"/>
        </w:rPr>
        <w:t>CHƯƠNG I. TỔNG QUAN ......................................................................................................... 1</w:t>
      </w:r>
    </w:p>
    <w:p>
      <w:pPr>
        <w:spacing w:before="0" w:after="60" w:line="288" w:lineRule="auto"/>
        <w:jc w:val="both"/>
      </w:pPr>
      <w:r>
        <w:rPr>
          <w:rFonts w:ascii="Times New Roman" w:hAnsi="Times New Roman"/>
          <w:b w:val="0"/>
          <w:i w:val="0"/>
          <w:color w:val="000000"/>
          <w:sz w:val="24"/>
        </w:rPr>
        <w:t xml:space="preserve">   Giới thiệu đề tài .................................................................................................................... 1</w:t>
      </w:r>
    </w:p>
    <w:p>
      <w:pPr>
        <w:spacing w:before="0" w:after="80" w:line="288" w:lineRule="auto"/>
        <w:jc w:val="both"/>
      </w:pPr>
      <w:r>
        <w:rPr>
          <w:rFonts w:ascii="Times New Roman" w:hAnsi="Times New Roman"/>
          <w:b w:val="0"/>
          <w:i w:val="0"/>
          <w:color w:val="000000"/>
          <w:sz w:val="24"/>
        </w:rPr>
        <w:t xml:space="preserve">   Cơ sở lý thuyết .................................................................................................................... 2</w:t>
      </w:r>
    </w:p>
    <w:p>
      <w:pPr>
        <w:spacing w:before="0" w:after="80" w:line="288" w:lineRule="auto"/>
        <w:jc w:val="both"/>
      </w:pPr>
      <w:r>
        <w:rPr>
          <w:rFonts w:ascii="Times New Roman" w:hAnsi="Times New Roman"/>
          <w:b w:val="0"/>
          <w:i w:val="0"/>
          <w:color w:val="000000"/>
          <w:sz w:val="24"/>
        </w:rPr>
        <w:t>CHƯƠNG II. PHÂN TÍCH NỘI DUNG, YÊU CẦU ................................................................. 4</w:t>
      </w:r>
    </w:p>
    <w:p>
      <w:pPr>
        <w:spacing w:before="0" w:after="60" w:line="288" w:lineRule="auto"/>
        <w:jc w:val="both"/>
      </w:pPr>
      <w:r>
        <w:rPr>
          <w:rFonts w:ascii="Times New Roman" w:hAnsi="Times New Roman"/>
          <w:b w:val="0"/>
          <w:i w:val="0"/>
          <w:color w:val="000000"/>
          <w:sz w:val="24"/>
        </w:rPr>
        <w:t xml:space="preserve">   Giới thiệu quy trình 1: Quy trình Chẩn đoán bệnh và Xử lý OOD ................................... 4</w:t>
      </w:r>
    </w:p>
    <w:p>
      <w:pPr>
        <w:spacing w:before="0" w:after="60" w:line="288" w:lineRule="auto"/>
        <w:jc w:val="both"/>
      </w:pPr>
      <w:r>
        <w:rPr>
          <w:rFonts w:ascii="Times New Roman" w:hAnsi="Times New Roman"/>
          <w:b w:val="0"/>
          <w:i w:val="0"/>
          <w:color w:val="000000"/>
          <w:sz w:val="24"/>
        </w:rPr>
        <w:t xml:space="preserve">   Giới thiệu quy trình 2: Quy trình Quản lý nông trại và Lô cây trồng ............................... 5</w:t>
      </w:r>
    </w:p>
    <w:p>
      <w:pPr>
        <w:spacing w:before="0" w:after="60" w:line="288" w:lineRule="auto"/>
        <w:jc w:val="both"/>
      </w:pPr>
      <w:r>
        <w:rPr>
          <w:rFonts w:ascii="Times New Roman" w:hAnsi="Times New Roman"/>
          <w:b w:val="0"/>
          <w:i w:val="0"/>
          <w:color w:val="000000"/>
          <w:sz w:val="24"/>
        </w:rPr>
        <w:t xml:space="preserve">   Giới thiệu quy trình 3: Quy trình Quản lý tri thức và Phê duyệt đề xuất ......................... 6</w:t>
      </w:r>
    </w:p>
    <w:p>
      <w:pPr>
        <w:spacing w:before="0" w:after="60" w:line="288" w:lineRule="auto"/>
        <w:jc w:val="both"/>
      </w:pPr>
      <w:r>
        <w:rPr>
          <w:rFonts w:ascii="Times New Roman" w:hAnsi="Times New Roman"/>
          <w:b w:val="0"/>
          <w:i w:val="0"/>
          <w:color w:val="000000"/>
          <w:sz w:val="24"/>
        </w:rPr>
        <w:t xml:space="preserve">   Yêu cầu chức năng nghiệp vụ (Bảng ma trận phân tích nghiệp vụ 5 tác nhân) ......... 7</w:t>
      </w:r>
    </w:p>
    <w:p>
      <w:pPr>
        <w:spacing w:before="0" w:after="80" w:line="288" w:lineRule="auto"/>
        <w:jc w:val="both"/>
      </w:pPr>
      <w:r>
        <w:rPr>
          <w:rFonts w:ascii="Times New Roman" w:hAnsi="Times New Roman"/>
          <w:b w:val="0"/>
          <w:i w:val="0"/>
          <w:color w:val="000000"/>
          <w:sz w:val="24"/>
        </w:rPr>
        <w:t xml:space="preserve">   Yêu cầu chức năng hệ thống và yêu cầu chất lượng ..................................................... 9</w:t>
      </w:r>
    </w:p>
    <w:p>
      <w:pPr>
        <w:spacing w:before="0" w:after="80" w:line="288" w:lineRule="auto"/>
        <w:jc w:val="both"/>
      </w:pPr>
      <w:r>
        <w:rPr>
          <w:rFonts w:ascii="Times New Roman" w:hAnsi="Times New Roman"/>
          <w:b w:val="0"/>
          <w:i w:val="0"/>
          <w:color w:val="000000"/>
          <w:sz w:val="24"/>
        </w:rPr>
        <w:t>CHƯƠNG III. PHÂN TÍCH THIẾT KẾ ................................................................................... 11</w:t>
      </w:r>
    </w:p>
    <w:p>
      <w:pPr>
        <w:spacing w:before="0" w:after="60" w:line="288" w:lineRule="auto"/>
        <w:jc w:val="both"/>
      </w:pPr>
      <w:r>
        <w:rPr>
          <w:rFonts w:ascii="Times New Roman" w:hAnsi="Times New Roman"/>
          <w:b w:val="0"/>
          <w:i w:val="0"/>
          <w:color w:val="000000"/>
          <w:sz w:val="24"/>
        </w:rPr>
        <w:t xml:space="preserve">   Sơ đồ user case .................................................................................................................. 11</w:t>
      </w:r>
    </w:p>
    <w:p>
      <w:pPr>
        <w:spacing w:before="0" w:after="60" w:line="288" w:lineRule="auto"/>
        <w:jc w:val="both"/>
      </w:pPr>
      <w:r>
        <w:rPr>
          <w:rFonts w:ascii="Times New Roman" w:hAnsi="Times New Roman"/>
          <w:b w:val="0"/>
          <w:i w:val="0"/>
          <w:color w:val="000000"/>
          <w:sz w:val="24"/>
        </w:rPr>
        <w:t xml:space="preserve">   Sơ đồ hoạt động .................................................................................................................. 13</w:t>
      </w:r>
    </w:p>
    <w:p>
      <w:pPr>
        <w:spacing w:before="0" w:after="60" w:line="288" w:lineRule="auto"/>
        <w:jc w:val="both"/>
      </w:pPr>
      <w:r>
        <w:rPr>
          <w:rFonts w:ascii="Times New Roman" w:hAnsi="Times New Roman"/>
          <w:b w:val="0"/>
          <w:i w:val="0"/>
          <w:color w:val="000000"/>
          <w:sz w:val="24"/>
        </w:rPr>
        <w:t xml:space="preserve">   Thiết kế cơ sở dữ liệu (ERD, Diagram và Cấu trúc 9 bảng) ............................................ 15</w:t>
      </w:r>
    </w:p>
    <w:p>
      <w:pPr>
        <w:spacing w:before="0" w:after="60" w:line="288" w:lineRule="auto"/>
        <w:jc w:val="both"/>
      </w:pPr>
      <w:r>
        <w:rPr>
          <w:rFonts w:ascii="Times New Roman" w:hAnsi="Times New Roman"/>
          <w:b w:val="0"/>
          <w:i w:val="0"/>
          <w:color w:val="000000"/>
          <w:sz w:val="24"/>
        </w:rPr>
        <w:t xml:space="preserve">   Thiết kế giao diện .............................................................................................................. 20</w:t>
      </w:r>
    </w:p>
    <w:p>
      <w:pPr>
        <w:spacing w:before="0" w:after="80" w:line="288" w:lineRule="auto"/>
        <w:jc w:val="both"/>
      </w:pPr>
      <w:r>
        <w:rPr>
          <w:rFonts w:ascii="Times New Roman" w:hAnsi="Times New Roman"/>
          <w:b w:val="0"/>
          <w:i w:val="0"/>
          <w:color w:val="000000"/>
          <w:sz w:val="24"/>
        </w:rPr>
        <w:t xml:space="preserve">   Thiết kế xử lý (Nén ảnh Canvas, Two-stage Inference, Token Versioning) ................. 22</w:t>
      </w:r>
    </w:p>
    <w:p>
      <w:pPr>
        <w:spacing w:before="0" w:after="80" w:line="288" w:lineRule="auto"/>
        <w:jc w:val="both"/>
      </w:pPr>
      <w:r>
        <w:rPr>
          <w:rFonts w:ascii="Times New Roman" w:hAnsi="Times New Roman"/>
          <w:b w:val="0"/>
          <w:i w:val="0"/>
          <w:color w:val="000000"/>
          <w:sz w:val="24"/>
        </w:rPr>
        <w:t>CHƯƠNG IV. PHÁT TRIỂN/THỰC THI (12 Màn hình ứng dụng thực tế) ........................... 25</w:t>
      </w:r>
    </w:p>
    <w:p>
      <w:pPr>
        <w:spacing w:before="0" w:after="80" w:line="288" w:lineRule="auto"/>
        <w:jc w:val="both"/>
      </w:pPr>
      <w:r>
        <w:rPr>
          <w:rFonts w:ascii="Times New Roman" w:hAnsi="Times New Roman"/>
          <w:b w:val="0"/>
          <w:i w:val="0"/>
          <w:color w:val="000000"/>
          <w:sz w:val="24"/>
        </w:rPr>
        <w:t>CHƯƠNG V. TRIỂN KHAI ..................................................................................................... 35</w:t>
      </w:r>
    </w:p>
    <w:p>
      <w:pPr>
        <w:spacing w:before="0" w:after="60" w:line="288" w:lineRule="auto"/>
        <w:jc w:val="both"/>
      </w:pPr>
      <w:r>
        <w:rPr>
          <w:rFonts w:ascii="Times New Roman" w:hAnsi="Times New Roman"/>
          <w:b w:val="0"/>
          <w:i w:val="0"/>
          <w:color w:val="000000"/>
          <w:sz w:val="24"/>
        </w:rPr>
        <w:t xml:space="preserve">   Cài đặt (Bảng tình trạng cài đặt các chức năng và mức độ hoàn thành) .................... 35</w:t>
      </w:r>
    </w:p>
    <w:p>
      <w:pPr>
        <w:spacing w:before="0" w:after="80" w:line="288" w:lineRule="auto"/>
        <w:jc w:val="both"/>
      </w:pPr>
      <w:r>
        <w:rPr>
          <w:rFonts w:ascii="Times New Roman" w:hAnsi="Times New Roman"/>
          <w:b w:val="0"/>
          <w:i w:val="0"/>
          <w:color w:val="000000"/>
          <w:sz w:val="24"/>
        </w:rPr>
        <w:t xml:space="preserve">   Thử nghiệm (Kiểm thử 303 automated tests và Danh sách tài khoản thử nghiệm) ..... 37</w:t>
      </w:r>
    </w:p>
    <w:p>
      <w:pPr>
        <w:spacing w:before="0" w:after="80" w:line="288" w:lineRule="auto"/>
        <w:jc w:val="both"/>
      </w:pPr>
      <w:r>
        <w:rPr>
          <w:rFonts w:ascii="Times New Roman" w:hAnsi="Times New Roman"/>
          <w:b w:val="0"/>
          <w:i w:val="0"/>
          <w:color w:val="000000"/>
          <w:sz w:val="24"/>
        </w:rPr>
        <w:t>CHƯƠNG VI. KẾT LUẬN ...................................................................................................... 39</w:t>
      </w:r>
    </w:p>
    <w:p>
      <w:pPr>
        <w:spacing w:before="0" w:after="240" w:line="288" w:lineRule="auto"/>
        <w:jc w:val="both"/>
      </w:pPr>
      <w:r>
        <w:rPr>
          <w:rFonts w:ascii="Times New Roman" w:hAnsi="Times New Roman"/>
          <w:b w:val="0"/>
          <w:i w:val="0"/>
          <w:color w:val="000000"/>
          <w:sz w:val="24"/>
        </w:rPr>
        <w:t>TÀI LIỆU THAM KHẢO .......................................................................................................... 41</w:t>
      </w:r>
    </w:p>
    <w:p>
      <w:r>
        <w:br w:type="page"/>
      </w:r>
    </w:p>
    <w:p>
      <w:pPr>
        <w:pStyle w:val="Heading1"/>
        <w:keepNext/>
        <w:spacing w:before="320" w:after="160"/>
      </w:pPr>
      <w:r>
        <w:rPr>
          <w:rFonts w:ascii="Times New Roman" w:hAnsi="Times New Roman"/>
          <w:b/>
          <w:i w:val="0"/>
          <w:color w:val="0F172A"/>
          <w:sz w:val="30"/>
        </w:rPr>
        <w:t>DANH SÁCH HÌNH, BẢNG</w:t>
      </w:r>
    </w:p>
    <w:p>
      <w:pPr>
        <w:spacing w:before="0" w:after="80" w:line="288" w:lineRule="auto"/>
        <w:jc w:val="both"/>
      </w:pPr>
      <w:r>
        <w:rPr>
          <w:rFonts w:ascii="Times New Roman" w:hAnsi="Times New Roman"/>
          <w:b/>
          <w:i w:val="0"/>
          <w:color w:val="000000"/>
          <w:sz w:val="24"/>
        </w:rPr>
        <w:t>DANH MỤC HÌNH ẢNH:</w:t>
      </w:r>
    </w:p>
    <w:p>
      <w:pPr>
        <w:spacing w:before="0" w:after="60" w:line="288" w:lineRule="auto"/>
        <w:jc w:val="both"/>
      </w:pPr>
      <w:r>
        <w:rPr>
          <w:rFonts w:ascii="Times New Roman" w:hAnsi="Times New Roman"/>
          <w:b w:val="0"/>
          <w:i w:val="0"/>
          <w:color w:val="000000"/>
          <w:sz w:val="24"/>
        </w:rPr>
        <w:t>Hình 3.1: Sơ đồ Use Case tổng thể hệ thống</w:t>
      </w:r>
    </w:p>
    <w:p>
      <w:pPr>
        <w:spacing w:before="0" w:after="60" w:line="288" w:lineRule="auto"/>
        <w:jc w:val="both"/>
      </w:pPr>
      <w:r>
        <w:rPr>
          <w:rFonts w:ascii="Times New Roman" w:hAnsi="Times New Roman"/>
          <w:b w:val="0"/>
          <w:i w:val="0"/>
          <w:color w:val="000000"/>
          <w:sz w:val="24"/>
        </w:rPr>
        <w:t>Hình 3.2: Sơ đồ hoạt động quy trình Chẩn đoán bệnh và Xử lý OOD</w:t>
      </w:r>
    </w:p>
    <w:p>
      <w:pPr>
        <w:spacing w:before="0" w:after="60" w:line="288" w:lineRule="auto"/>
        <w:jc w:val="both"/>
      </w:pPr>
      <w:r>
        <w:rPr>
          <w:rFonts w:ascii="Times New Roman" w:hAnsi="Times New Roman"/>
          <w:b w:val="0"/>
          <w:i w:val="0"/>
          <w:color w:val="000000"/>
          <w:sz w:val="24"/>
        </w:rPr>
        <w:t>Hình 3.3: Sơ đồ hoạt động luồng Manager Quản lý Nông dân (Tạo, Khóa, Đổi mật khẩu)</w:t>
      </w:r>
    </w:p>
    <w:p>
      <w:pPr>
        <w:spacing w:before="0" w:after="60" w:line="288" w:lineRule="auto"/>
        <w:jc w:val="both"/>
      </w:pPr>
      <w:r>
        <w:rPr>
          <w:rFonts w:ascii="Times New Roman" w:hAnsi="Times New Roman"/>
          <w:b w:val="0"/>
          <w:i w:val="0"/>
          <w:color w:val="000000"/>
          <w:sz w:val="24"/>
        </w:rPr>
        <w:t>Hình 3.4: Sơ đồ hoạt động luồng Đề xuất và Phê duyệt tri thức bệnh</w:t>
      </w:r>
    </w:p>
    <w:p>
      <w:pPr>
        <w:spacing w:before="0" w:after="60" w:line="288" w:lineRule="auto"/>
        <w:jc w:val="both"/>
      </w:pPr>
      <w:r>
        <w:rPr>
          <w:rFonts w:ascii="Times New Roman" w:hAnsi="Times New Roman"/>
          <w:b w:val="0"/>
          <w:i w:val="0"/>
          <w:color w:val="000000"/>
          <w:sz w:val="24"/>
        </w:rPr>
        <w:t>Hình 3.5: Sơ đồ Thực thể Liên kết (ERD) Cơ sở dữ liệu</w:t>
      </w:r>
    </w:p>
    <w:p>
      <w:pPr>
        <w:spacing w:before="0" w:after="60" w:line="288" w:lineRule="auto"/>
        <w:jc w:val="both"/>
      </w:pPr>
      <w:r>
        <w:rPr>
          <w:rFonts w:ascii="Times New Roman" w:hAnsi="Times New Roman"/>
          <w:b w:val="0"/>
          <w:i w:val="0"/>
          <w:color w:val="000000"/>
          <w:sz w:val="24"/>
        </w:rPr>
        <w:t>Hình 3.6: Sơ đồ Lược đồ Cơ sở dữ liệu quan hệ (Database Diagram)</w:t>
      </w:r>
    </w:p>
    <w:p>
      <w:pPr>
        <w:spacing w:before="0" w:after="60" w:line="288" w:lineRule="auto"/>
        <w:jc w:val="both"/>
      </w:pPr>
      <w:r>
        <w:rPr>
          <w:rFonts w:ascii="Times New Roman" w:hAnsi="Times New Roman"/>
          <w:b w:val="0"/>
          <w:i w:val="0"/>
          <w:color w:val="000000"/>
          <w:sz w:val="24"/>
        </w:rPr>
        <w:t>Hình 3.7: Bản vẽ thiết kế giao diện (Wireframe) Ứng dụng Nông dân &amp; Quản lý</w:t>
      </w:r>
    </w:p>
    <w:p>
      <w:pPr>
        <w:spacing w:before="0" w:after="60" w:line="288" w:lineRule="auto"/>
        <w:jc w:val="both"/>
      </w:pPr>
      <w:r>
        <w:rPr>
          <w:rFonts w:ascii="Times New Roman" w:hAnsi="Times New Roman"/>
          <w:b w:val="0"/>
          <w:i w:val="0"/>
          <w:color w:val="000000"/>
          <w:sz w:val="24"/>
        </w:rPr>
        <w:t>Hình 3.8: Bản vẽ thiết kế giao diện (Wireframe) Cổng thông tin Quản trị viên (Admin Portal)</w:t>
      </w:r>
    </w:p>
    <w:p>
      <w:pPr>
        <w:spacing w:before="0" w:after="60" w:line="288" w:lineRule="auto"/>
        <w:jc w:val="both"/>
      </w:pPr>
      <w:r>
        <w:rPr>
          <w:rFonts w:ascii="Times New Roman" w:hAnsi="Times New Roman"/>
          <w:b w:val="0"/>
          <w:i w:val="0"/>
          <w:color w:val="000000"/>
          <w:sz w:val="24"/>
        </w:rPr>
        <w:t>Hình 4.1: Màn hình Trang chủ và Giới thiệu hệ thống</w:t>
      </w:r>
    </w:p>
    <w:p>
      <w:pPr>
        <w:spacing w:before="0" w:after="60" w:line="288" w:lineRule="auto"/>
        <w:jc w:val="both"/>
      </w:pPr>
      <w:r>
        <w:rPr>
          <w:rFonts w:ascii="Times New Roman" w:hAnsi="Times New Roman"/>
          <w:b w:val="0"/>
          <w:i w:val="0"/>
          <w:color w:val="000000"/>
          <w:sz w:val="24"/>
        </w:rPr>
        <w:t>Hình 4.2: Màn hình Đăng nhập và Đăng ký tài khoản</w:t>
      </w:r>
    </w:p>
    <w:p>
      <w:pPr>
        <w:spacing w:before="0" w:after="60" w:line="288" w:lineRule="auto"/>
        <w:jc w:val="both"/>
      </w:pPr>
      <w:r>
        <w:rPr>
          <w:rFonts w:ascii="Times New Roman" w:hAnsi="Times New Roman"/>
          <w:b w:val="0"/>
          <w:i w:val="0"/>
          <w:color w:val="000000"/>
          <w:sz w:val="24"/>
        </w:rPr>
        <w:t>Hình 4.3: Màn hình Chẩn đoán bệnh cây trồng (Scan Page) kèm Badge nén ảnh</w:t>
      </w:r>
    </w:p>
    <w:p>
      <w:pPr>
        <w:spacing w:before="0" w:after="60" w:line="288" w:lineRule="auto"/>
        <w:jc w:val="both"/>
      </w:pPr>
      <w:r>
        <w:rPr>
          <w:rFonts w:ascii="Times New Roman" w:hAnsi="Times New Roman"/>
          <w:b w:val="0"/>
          <w:i w:val="0"/>
          <w:color w:val="000000"/>
          <w:sz w:val="24"/>
        </w:rPr>
        <w:t>Hình 4.4: Màn hình Chi tiết Kết quả Chẩn đoán và Ảnh nhiệt Grad-CAM</w:t>
      </w:r>
    </w:p>
    <w:p>
      <w:pPr>
        <w:spacing w:before="0" w:after="60" w:line="288" w:lineRule="auto"/>
        <w:jc w:val="both"/>
      </w:pPr>
      <w:r>
        <w:rPr>
          <w:rFonts w:ascii="Times New Roman" w:hAnsi="Times New Roman"/>
          <w:b w:val="0"/>
          <w:i w:val="0"/>
          <w:color w:val="000000"/>
          <w:sz w:val="24"/>
        </w:rPr>
        <w:t>Hình 4.5: Màn hình Lịch sử chẩn đoán và Bộ phân trang đa năng</w:t>
      </w:r>
    </w:p>
    <w:p>
      <w:pPr>
        <w:spacing w:before="0" w:after="60" w:line="288" w:lineRule="auto"/>
        <w:jc w:val="both"/>
      </w:pPr>
      <w:r>
        <w:rPr>
          <w:rFonts w:ascii="Times New Roman" w:hAnsi="Times New Roman"/>
          <w:b w:val="0"/>
          <w:i w:val="0"/>
          <w:color w:val="000000"/>
          <w:sz w:val="24"/>
        </w:rPr>
        <w:t>Hình 4.6: Màn hình Tra cứu danh mục bệnh cây trồng (Disease Info)</w:t>
      </w:r>
    </w:p>
    <w:p>
      <w:pPr>
        <w:spacing w:before="0" w:after="60" w:line="288" w:lineRule="auto"/>
        <w:jc w:val="both"/>
      </w:pPr>
      <w:r>
        <w:rPr>
          <w:rFonts w:ascii="Times New Roman" w:hAnsi="Times New Roman"/>
          <w:b w:val="0"/>
          <w:i w:val="0"/>
          <w:color w:val="000000"/>
          <w:sz w:val="24"/>
        </w:rPr>
        <w:t>Hình 4.7: Màn hình Quản lý nông trại và Lô cây trồng (Farms Management)</w:t>
      </w:r>
    </w:p>
    <w:p>
      <w:pPr>
        <w:spacing w:before="0" w:after="60" w:line="288" w:lineRule="auto"/>
        <w:jc w:val="both"/>
      </w:pPr>
      <w:r>
        <w:rPr>
          <w:rFonts w:ascii="Times New Roman" w:hAnsi="Times New Roman"/>
          <w:b w:val="0"/>
          <w:i w:val="0"/>
          <w:color w:val="000000"/>
          <w:sz w:val="24"/>
        </w:rPr>
        <w:t>Hình 4.8: Màn hình Quản lý Nông dân dành cho Quản lý (Managed Users)</w:t>
      </w:r>
    </w:p>
    <w:p>
      <w:pPr>
        <w:spacing w:before="0" w:after="60" w:line="288" w:lineRule="auto"/>
        <w:jc w:val="both"/>
      </w:pPr>
      <w:r>
        <w:rPr>
          <w:rFonts w:ascii="Times New Roman" w:hAnsi="Times New Roman"/>
          <w:b w:val="0"/>
          <w:i w:val="0"/>
          <w:color w:val="000000"/>
          <w:sz w:val="24"/>
        </w:rPr>
        <w:t>Hình 4.9: Màn hình Kỹ thuật viên Soạn thảo Đề xuất Tri thức bệnh</w:t>
      </w:r>
    </w:p>
    <w:p>
      <w:pPr>
        <w:spacing w:before="0" w:after="60" w:line="288" w:lineRule="auto"/>
        <w:jc w:val="both"/>
      </w:pPr>
      <w:r>
        <w:rPr>
          <w:rFonts w:ascii="Times New Roman" w:hAnsi="Times New Roman"/>
          <w:b w:val="0"/>
          <w:i w:val="0"/>
          <w:color w:val="000000"/>
          <w:sz w:val="24"/>
        </w:rPr>
        <w:t>Hình 4.10: Màn hình Quản trị viên - Quản lý Người dùng toàn hệ thống</w:t>
      </w:r>
    </w:p>
    <w:p>
      <w:pPr>
        <w:spacing w:before="0" w:after="60" w:line="288" w:lineRule="auto"/>
        <w:jc w:val="both"/>
      </w:pPr>
      <w:r>
        <w:rPr>
          <w:rFonts w:ascii="Times New Roman" w:hAnsi="Times New Roman"/>
          <w:b w:val="0"/>
          <w:i w:val="0"/>
          <w:color w:val="000000"/>
          <w:sz w:val="24"/>
        </w:rPr>
        <w:t>Hình 4.11: Màn hình Quản trị viên - Thẩm định và Phê duyệt Đề xuất bệnh kèm Diff Viewer</w:t>
      </w:r>
    </w:p>
    <w:p>
      <w:pPr>
        <w:spacing w:before="0" w:after="160" w:line="288" w:lineRule="auto"/>
        <w:jc w:val="both"/>
      </w:pPr>
      <w:r>
        <w:rPr>
          <w:rFonts w:ascii="Times New Roman" w:hAnsi="Times New Roman"/>
          <w:b w:val="0"/>
          <w:i w:val="0"/>
          <w:color w:val="000000"/>
          <w:sz w:val="24"/>
        </w:rPr>
        <w:t>Hình 4.12: Màn hình Quản trị viên - Quản lý Phiên bản Mô hình và Nhật ký Audit</w:t>
      </w:r>
    </w:p>
    <w:p>
      <w:pPr>
        <w:spacing w:before="0" w:after="80" w:line="288" w:lineRule="auto"/>
        <w:jc w:val="both"/>
      </w:pPr>
      <w:r>
        <w:rPr>
          <w:rFonts w:ascii="Times New Roman" w:hAnsi="Times New Roman"/>
          <w:b/>
          <w:i w:val="0"/>
          <w:color w:val="000000"/>
          <w:sz w:val="24"/>
        </w:rPr>
        <w:t>DANH MỤC BẢNG BIỂU:</w:t>
      </w:r>
    </w:p>
    <w:p>
      <w:pPr>
        <w:spacing w:before="0" w:after="60" w:line="288" w:lineRule="auto"/>
        <w:jc w:val="both"/>
      </w:pPr>
      <w:r>
        <w:rPr>
          <w:rFonts w:ascii="Times New Roman" w:hAnsi="Times New Roman"/>
          <w:b w:val="0"/>
          <w:i w:val="0"/>
          <w:color w:val="000000"/>
          <w:sz w:val="24"/>
        </w:rPr>
        <w:t>Bảng 2.1: Bảng Ma trận Yêu cầu Chức năng Nghiệp vụ theo đối tượng tác nhân</w:t>
      </w:r>
    </w:p>
    <w:p>
      <w:pPr>
        <w:spacing w:before="0" w:after="60" w:line="288" w:lineRule="auto"/>
        <w:jc w:val="both"/>
      </w:pPr>
      <w:r>
        <w:rPr>
          <w:rFonts w:ascii="Times New Roman" w:hAnsi="Times New Roman"/>
          <w:b w:val="0"/>
          <w:i w:val="0"/>
          <w:color w:val="000000"/>
          <w:sz w:val="24"/>
        </w:rPr>
        <w:t>Bảng 3.1: Cấu trúc bảng USERS</w:t>
      </w:r>
    </w:p>
    <w:p>
      <w:pPr>
        <w:spacing w:before="0" w:after="60" w:line="288" w:lineRule="auto"/>
        <w:jc w:val="both"/>
      </w:pPr>
      <w:r>
        <w:rPr>
          <w:rFonts w:ascii="Times New Roman" w:hAnsi="Times New Roman"/>
          <w:b w:val="0"/>
          <w:i w:val="0"/>
          <w:color w:val="000000"/>
          <w:sz w:val="24"/>
        </w:rPr>
        <w:t>Bảng 3.2: Cấu trúc bảng FARMS</w:t>
      </w:r>
    </w:p>
    <w:p>
      <w:pPr>
        <w:spacing w:before="0" w:after="60" w:line="288" w:lineRule="auto"/>
        <w:jc w:val="both"/>
      </w:pPr>
      <w:r>
        <w:rPr>
          <w:rFonts w:ascii="Times New Roman" w:hAnsi="Times New Roman"/>
          <w:b w:val="0"/>
          <w:i w:val="0"/>
          <w:color w:val="000000"/>
          <w:sz w:val="24"/>
        </w:rPr>
        <w:t>Bảng 3.3: Cấu trúc bảng FARM_MEMBERS</w:t>
      </w:r>
    </w:p>
    <w:p>
      <w:pPr>
        <w:spacing w:before="0" w:after="60" w:line="288" w:lineRule="auto"/>
        <w:jc w:val="both"/>
      </w:pPr>
      <w:r>
        <w:rPr>
          <w:rFonts w:ascii="Times New Roman" w:hAnsi="Times New Roman"/>
          <w:b w:val="0"/>
          <w:i w:val="0"/>
          <w:color w:val="000000"/>
          <w:sz w:val="24"/>
        </w:rPr>
        <w:t>Bảng 3.4: Cấu trúc bảng SCANS</w:t>
      </w:r>
    </w:p>
    <w:p>
      <w:pPr>
        <w:spacing w:before="0" w:after="60" w:line="288" w:lineRule="auto"/>
        <w:jc w:val="both"/>
      </w:pPr>
      <w:r>
        <w:rPr>
          <w:rFonts w:ascii="Times New Roman" w:hAnsi="Times New Roman"/>
          <w:b w:val="0"/>
          <w:i w:val="0"/>
          <w:color w:val="000000"/>
          <w:sz w:val="24"/>
        </w:rPr>
        <w:t>Bảng 3.5: Cấu trúc bảng SCAN_TOPK</w:t>
      </w:r>
    </w:p>
    <w:p>
      <w:pPr>
        <w:spacing w:before="0" w:after="60" w:line="288" w:lineRule="auto"/>
        <w:jc w:val="both"/>
      </w:pPr>
      <w:r>
        <w:rPr>
          <w:rFonts w:ascii="Times New Roman" w:hAnsi="Times New Roman"/>
          <w:b w:val="0"/>
          <w:i w:val="0"/>
          <w:color w:val="000000"/>
          <w:sz w:val="24"/>
        </w:rPr>
        <w:t>Bảng 3.6: Cấu trúc bảng DISEASE_INFO</w:t>
      </w:r>
    </w:p>
    <w:p>
      <w:pPr>
        <w:spacing w:before="0" w:after="60" w:line="288" w:lineRule="auto"/>
        <w:jc w:val="both"/>
      </w:pPr>
      <w:r>
        <w:rPr>
          <w:rFonts w:ascii="Times New Roman" w:hAnsi="Times New Roman"/>
          <w:b w:val="0"/>
          <w:i w:val="0"/>
          <w:color w:val="000000"/>
          <w:sz w:val="24"/>
        </w:rPr>
        <w:t>Bảng 3.7: Cấu trúc bảng DISEASE_PROPOSALS</w:t>
      </w:r>
    </w:p>
    <w:p>
      <w:pPr>
        <w:spacing w:before="0" w:after="60" w:line="288" w:lineRule="auto"/>
        <w:jc w:val="both"/>
      </w:pPr>
      <w:r>
        <w:rPr>
          <w:rFonts w:ascii="Times New Roman" w:hAnsi="Times New Roman"/>
          <w:b w:val="0"/>
          <w:i w:val="0"/>
          <w:color w:val="000000"/>
          <w:sz w:val="24"/>
        </w:rPr>
        <w:t>Bảng 3.8: Cấu trúc bảng MODEL_VERSIONS</w:t>
      </w:r>
    </w:p>
    <w:p>
      <w:pPr>
        <w:spacing w:before="0" w:after="60" w:line="288" w:lineRule="auto"/>
        <w:jc w:val="both"/>
      </w:pPr>
      <w:r>
        <w:rPr>
          <w:rFonts w:ascii="Times New Roman" w:hAnsi="Times New Roman"/>
          <w:b w:val="0"/>
          <w:i w:val="0"/>
          <w:color w:val="000000"/>
          <w:sz w:val="24"/>
        </w:rPr>
        <w:t>Bảng 3.9: Cấu trúc bảng AUDIT_LOGS</w:t>
      </w:r>
    </w:p>
    <w:p>
      <w:pPr>
        <w:spacing w:before="0" w:after="160" w:line="288" w:lineRule="auto"/>
        <w:jc w:val="both"/>
      </w:pPr>
      <w:r>
        <w:rPr>
          <w:rFonts w:ascii="Times New Roman" w:hAnsi="Times New Roman"/>
          <w:b w:val="0"/>
          <w:i w:val="0"/>
          <w:color w:val="000000"/>
          <w:sz w:val="24"/>
        </w:rPr>
        <w:t>Bảng 5.1: Danh sách tình trạng cài đặt các chức năng và mức độ hoàn thành</w:t>
      </w:r>
    </w:p>
    <w:p>
      <w:r>
        <w:br w:type="page"/>
      </w:r>
    </w:p>
    <w:p>
      <w:pPr>
        <w:pStyle w:val="Heading1"/>
        <w:keepNext/>
        <w:spacing w:before="320" w:after="160"/>
      </w:pPr>
      <w:r>
        <w:rPr>
          <w:rFonts w:ascii="Times New Roman" w:hAnsi="Times New Roman"/>
          <w:b/>
          <w:i w:val="0"/>
          <w:color w:val="0F172A"/>
          <w:sz w:val="30"/>
        </w:rPr>
        <w:t>DANH MỤC TỪ VIẾT TẮT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010"/>
        <w:gridCol w:w="3010"/>
        <w:gridCol w:w="3010"/>
      </w:tblGrid>
      <w:tr>
        <w:tc>
          <w:tcPr>
            <w:tcW w:type="dxa" w:w="3010"/>
            <w:shd w:fill="F1F5F9"/>
            <w:tcMar>
              <w:top w:w="70" w:type="dxa"/>
              <w:bottom w:w="70" w:type="dxa"/>
              <w:left w:w="100" w:type="dxa"/>
              <w:right w:w="100" w:type="dxa"/>
            </w:tcMar>
          </w:tcPr>
          <w:p>
            <w:r>
              <w:rPr>
                <w:rFonts w:ascii="Times New Roman" w:hAnsi="Times New Roman"/>
                <w:b/>
                <w:sz w:val="22"/>
              </w:rPr>
              <w:t>Từ viết tắt</w:t>
            </w:r>
          </w:p>
        </w:tc>
        <w:tc>
          <w:tcPr>
            <w:tcW w:type="dxa" w:w="3010"/>
            <w:shd w:fill="F1F5F9"/>
            <w:tcMar>
              <w:top w:w="70" w:type="dxa"/>
              <w:bottom w:w="70" w:type="dxa"/>
              <w:left w:w="100" w:type="dxa"/>
              <w:right w:w="100" w:type="dxa"/>
            </w:tcMar>
          </w:tcPr>
          <w:p>
            <w:r>
              <w:rPr>
                <w:rFonts w:ascii="Times New Roman" w:hAnsi="Times New Roman"/>
                <w:b/>
                <w:sz w:val="22"/>
              </w:rPr>
              <w:t>Cụm từ tiếng Anh</w:t>
            </w:r>
          </w:p>
        </w:tc>
        <w:tc>
          <w:tcPr>
            <w:tcW w:type="dxa" w:w="3010"/>
            <w:shd w:fill="F1F5F9"/>
            <w:tcMar>
              <w:top w:w="70" w:type="dxa"/>
              <w:bottom w:w="70" w:type="dxa"/>
              <w:left w:w="100" w:type="dxa"/>
              <w:right w:w="100" w:type="dxa"/>
            </w:tcMar>
          </w:tcPr>
          <w:p>
            <w:r>
              <w:rPr>
                <w:rFonts w:ascii="Times New Roman" w:hAnsi="Times New Roman"/>
                <w:b/>
                <w:sz w:val="22"/>
              </w:rPr>
              <w:t>Nghĩa tiếng Việt</w:t>
            </w:r>
          </w:p>
        </w:tc>
      </w:tr>
      <w:tr>
        <w:tc>
          <w:tcPr>
            <w:tcW w:type="dxa" w:w="3010"/>
            <w:tcMar>
              <w:top w:w="70" w:type="dxa"/>
              <w:bottom w:w="70" w:type="dxa"/>
              <w:left w:w="100" w:type="dxa"/>
              <w:right w:w="100" w:type="dxa"/>
            </w:tcMar>
          </w:tcPr>
          <w:p>
            <w:r>
              <w:rPr>
                <w:rFonts w:ascii="Times New Roman" w:hAnsi="Times New Roman"/>
                <w:sz w:val="22"/>
              </w:rPr>
              <w:t>AI</w:t>
            </w:r>
          </w:p>
        </w:tc>
        <w:tc>
          <w:tcPr>
            <w:tcW w:type="dxa" w:w="3010"/>
            <w:tcMar>
              <w:top w:w="70" w:type="dxa"/>
              <w:bottom w:w="70" w:type="dxa"/>
              <w:left w:w="100" w:type="dxa"/>
              <w:right w:w="100" w:type="dxa"/>
            </w:tcMar>
          </w:tcPr>
          <w:p>
            <w:r>
              <w:rPr>
                <w:rFonts w:ascii="Times New Roman" w:hAnsi="Times New Roman"/>
                <w:sz w:val="22"/>
              </w:rPr>
              <w:t>Artificial Intelligence</w:t>
            </w:r>
          </w:p>
        </w:tc>
        <w:tc>
          <w:tcPr>
            <w:tcW w:type="dxa" w:w="3010"/>
            <w:tcMar>
              <w:top w:w="70" w:type="dxa"/>
              <w:bottom w:w="70" w:type="dxa"/>
              <w:left w:w="100" w:type="dxa"/>
              <w:right w:w="100" w:type="dxa"/>
            </w:tcMar>
          </w:tcPr>
          <w:p>
            <w:r>
              <w:rPr>
                <w:rFonts w:ascii="Times New Roman" w:hAnsi="Times New Roman"/>
                <w:sz w:val="22"/>
              </w:rPr>
              <w:t>Trí tuệ nhân tạo</w:t>
            </w:r>
          </w:p>
        </w:tc>
      </w:tr>
      <w:tr>
        <w:tc>
          <w:tcPr>
            <w:tcW w:type="dxa" w:w="3010"/>
            <w:tcMar>
              <w:top w:w="70" w:type="dxa"/>
              <w:bottom w:w="70" w:type="dxa"/>
              <w:left w:w="100" w:type="dxa"/>
              <w:right w:w="100" w:type="dxa"/>
            </w:tcMar>
          </w:tcPr>
          <w:p>
            <w:r>
              <w:rPr>
                <w:rFonts w:ascii="Times New Roman" w:hAnsi="Times New Roman"/>
                <w:sz w:val="22"/>
              </w:rPr>
              <w:t>CNN</w:t>
            </w:r>
          </w:p>
        </w:tc>
        <w:tc>
          <w:tcPr>
            <w:tcW w:type="dxa" w:w="3010"/>
            <w:tcMar>
              <w:top w:w="70" w:type="dxa"/>
              <w:bottom w:w="70" w:type="dxa"/>
              <w:left w:w="100" w:type="dxa"/>
              <w:right w:w="100" w:type="dxa"/>
            </w:tcMar>
          </w:tcPr>
          <w:p>
            <w:r>
              <w:rPr>
                <w:rFonts w:ascii="Times New Roman" w:hAnsi="Times New Roman"/>
                <w:sz w:val="22"/>
              </w:rPr>
              <w:t>Convolutional Neural Network</w:t>
            </w:r>
          </w:p>
        </w:tc>
        <w:tc>
          <w:tcPr>
            <w:tcW w:type="dxa" w:w="3010"/>
            <w:tcMar>
              <w:top w:w="70" w:type="dxa"/>
              <w:bottom w:w="70" w:type="dxa"/>
              <w:left w:w="100" w:type="dxa"/>
              <w:right w:w="100" w:type="dxa"/>
            </w:tcMar>
          </w:tcPr>
          <w:p>
            <w:r>
              <w:rPr>
                <w:rFonts w:ascii="Times New Roman" w:hAnsi="Times New Roman"/>
                <w:sz w:val="22"/>
              </w:rPr>
              <w:t>Mạng nơ-ron tích chập</w:t>
            </w:r>
          </w:p>
        </w:tc>
      </w:tr>
      <w:tr>
        <w:tc>
          <w:tcPr>
            <w:tcW w:type="dxa" w:w="3010"/>
            <w:tcMar>
              <w:top w:w="70" w:type="dxa"/>
              <w:bottom w:w="70" w:type="dxa"/>
              <w:left w:w="100" w:type="dxa"/>
              <w:right w:w="100" w:type="dxa"/>
            </w:tcMar>
          </w:tcPr>
          <w:p>
            <w:r>
              <w:rPr>
                <w:rFonts w:ascii="Times New Roman" w:hAnsi="Times New Roman"/>
                <w:sz w:val="22"/>
              </w:rPr>
              <w:t>OOD</w:t>
            </w:r>
          </w:p>
        </w:tc>
        <w:tc>
          <w:tcPr>
            <w:tcW w:type="dxa" w:w="3010"/>
            <w:tcMar>
              <w:top w:w="70" w:type="dxa"/>
              <w:bottom w:w="70" w:type="dxa"/>
              <w:left w:w="100" w:type="dxa"/>
              <w:right w:w="100" w:type="dxa"/>
            </w:tcMar>
          </w:tcPr>
          <w:p>
            <w:r>
              <w:rPr>
                <w:rFonts w:ascii="Times New Roman" w:hAnsi="Times New Roman"/>
                <w:sz w:val="22"/>
              </w:rPr>
              <w:t>Out-of-Distribution</w:t>
            </w:r>
          </w:p>
        </w:tc>
        <w:tc>
          <w:tcPr>
            <w:tcW w:type="dxa" w:w="3010"/>
            <w:tcMar>
              <w:top w:w="70" w:type="dxa"/>
              <w:bottom w:w="70" w:type="dxa"/>
              <w:left w:w="100" w:type="dxa"/>
              <w:right w:w="100" w:type="dxa"/>
            </w:tcMar>
          </w:tcPr>
          <w:p>
            <w:r>
              <w:rPr>
                <w:rFonts w:ascii="Times New Roman" w:hAnsi="Times New Roman"/>
                <w:sz w:val="22"/>
              </w:rPr>
              <w:t>Dữ liệu ngoài phân phối huấn luyện</w:t>
            </w:r>
          </w:p>
        </w:tc>
      </w:tr>
      <w:tr>
        <w:tc>
          <w:tcPr>
            <w:tcW w:type="dxa" w:w="3010"/>
            <w:tcMar>
              <w:top w:w="70" w:type="dxa"/>
              <w:bottom w:w="70" w:type="dxa"/>
              <w:left w:w="100" w:type="dxa"/>
              <w:right w:w="100" w:type="dxa"/>
            </w:tcMar>
          </w:tcPr>
          <w:p>
            <w:r>
              <w:rPr>
                <w:rFonts w:ascii="Times New Roman" w:hAnsi="Times New Roman"/>
                <w:sz w:val="22"/>
              </w:rPr>
              <w:t>Grad-CAM</w:t>
            </w:r>
          </w:p>
        </w:tc>
        <w:tc>
          <w:tcPr>
            <w:tcW w:type="dxa" w:w="3010"/>
            <w:tcMar>
              <w:top w:w="70" w:type="dxa"/>
              <w:bottom w:w="70" w:type="dxa"/>
              <w:left w:w="100" w:type="dxa"/>
              <w:right w:w="100" w:type="dxa"/>
            </w:tcMar>
          </w:tcPr>
          <w:p>
            <w:r>
              <w:rPr>
                <w:rFonts w:ascii="Times New Roman" w:hAnsi="Times New Roman"/>
                <w:sz w:val="22"/>
              </w:rPr>
              <w:t>Gradient-weighted Class Activation Mapping</w:t>
            </w:r>
          </w:p>
        </w:tc>
        <w:tc>
          <w:tcPr>
            <w:tcW w:type="dxa" w:w="3010"/>
            <w:tcMar>
              <w:top w:w="70" w:type="dxa"/>
              <w:bottom w:w="70" w:type="dxa"/>
              <w:left w:w="100" w:type="dxa"/>
              <w:right w:w="100" w:type="dxa"/>
            </w:tcMar>
          </w:tcPr>
          <w:p>
            <w:r>
              <w:rPr>
                <w:rFonts w:ascii="Times New Roman" w:hAnsi="Times New Roman"/>
                <w:sz w:val="22"/>
              </w:rPr>
              <w:t>Bản đồ kích hoạt lớp có trọng số gradient</w:t>
            </w:r>
          </w:p>
        </w:tc>
      </w:tr>
      <w:tr>
        <w:tc>
          <w:tcPr>
            <w:tcW w:type="dxa" w:w="3010"/>
            <w:tcMar>
              <w:top w:w="70" w:type="dxa"/>
              <w:bottom w:w="70" w:type="dxa"/>
              <w:left w:w="100" w:type="dxa"/>
              <w:right w:w="100" w:type="dxa"/>
            </w:tcMar>
          </w:tcPr>
          <w:p>
            <w:r>
              <w:rPr>
                <w:rFonts w:ascii="Times New Roman" w:hAnsi="Times New Roman"/>
                <w:sz w:val="22"/>
              </w:rPr>
              <w:t>JWT</w:t>
            </w:r>
          </w:p>
        </w:tc>
        <w:tc>
          <w:tcPr>
            <w:tcW w:type="dxa" w:w="3010"/>
            <w:tcMar>
              <w:top w:w="70" w:type="dxa"/>
              <w:bottom w:w="70" w:type="dxa"/>
              <w:left w:w="100" w:type="dxa"/>
              <w:right w:w="100" w:type="dxa"/>
            </w:tcMar>
          </w:tcPr>
          <w:p>
            <w:r>
              <w:rPr>
                <w:rFonts w:ascii="Times New Roman" w:hAnsi="Times New Roman"/>
                <w:sz w:val="22"/>
              </w:rPr>
              <w:t>JSON Web Token</w:t>
            </w:r>
          </w:p>
        </w:tc>
        <w:tc>
          <w:tcPr>
            <w:tcW w:type="dxa" w:w="3010"/>
            <w:tcMar>
              <w:top w:w="70" w:type="dxa"/>
              <w:bottom w:w="70" w:type="dxa"/>
              <w:left w:w="100" w:type="dxa"/>
              <w:right w:w="100" w:type="dxa"/>
            </w:tcMar>
          </w:tcPr>
          <w:p>
            <w:r>
              <w:rPr>
                <w:rFonts w:ascii="Times New Roman" w:hAnsi="Times New Roman"/>
                <w:sz w:val="22"/>
              </w:rPr>
              <w:t>Chuỗi mã hóa xác thực phiên làm việc chuẩn JSON</w:t>
            </w:r>
          </w:p>
        </w:tc>
      </w:tr>
      <w:tr>
        <w:tc>
          <w:tcPr>
            <w:tcW w:type="dxa" w:w="3010"/>
            <w:tcMar>
              <w:top w:w="70" w:type="dxa"/>
              <w:bottom w:w="70" w:type="dxa"/>
              <w:left w:w="100" w:type="dxa"/>
              <w:right w:w="100" w:type="dxa"/>
            </w:tcMar>
          </w:tcPr>
          <w:p>
            <w:r>
              <w:rPr>
                <w:rFonts w:ascii="Times New Roman" w:hAnsi="Times New Roman"/>
                <w:sz w:val="22"/>
              </w:rPr>
              <w:t>RBAC</w:t>
            </w:r>
          </w:p>
        </w:tc>
        <w:tc>
          <w:tcPr>
            <w:tcW w:type="dxa" w:w="3010"/>
            <w:tcMar>
              <w:top w:w="70" w:type="dxa"/>
              <w:bottom w:w="70" w:type="dxa"/>
              <w:left w:w="100" w:type="dxa"/>
              <w:right w:w="100" w:type="dxa"/>
            </w:tcMar>
          </w:tcPr>
          <w:p>
            <w:r>
              <w:rPr>
                <w:rFonts w:ascii="Times New Roman" w:hAnsi="Times New Roman"/>
                <w:sz w:val="22"/>
              </w:rPr>
              <w:t>Role-Based Access Control</w:t>
            </w:r>
          </w:p>
        </w:tc>
        <w:tc>
          <w:tcPr>
            <w:tcW w:type="dxa" w:w="3010"/>
            <w:tcMar>
              <w:top w:w="70" w:type="dxa"/>
              <w:bottom w:w="70" w:type="dxa"/>
              <w:left w:w="100" w:type="dxa"/>
              <w:right w:w="100" w:type="dxa"/>
            </w:tcMar>
          </w:tcPr>
          <w:p>
            <w:r>
              <w:rPr>
                <w:rFonts w:ascii="Times New Roman" w:hAnsi="Times New Roman"/>
                <w:sz w:val="22"/>
              </w:rPr>
              <w:t>Kiểm soát truy cập dựa trên vai trò</w:t>
            </w:r>
          </w:p>
        </w:tc>
      </w:tr>
      <w:tr>
        <w:tc>
          <w:tcPr>
            <w:tcW w:type="dxa" w:w="3010"/>
            <w:tcMar>
              <w:top w:w="70" w:type="dxa"/>
              <w:bottom w:w="70" w:type="dxa"/>
              <w:left w:w="100" w:type="dxa"/>
              <w:right w:w="100" w:type="dxa"/>
            </w:tcMar>
          </w:tcPr>
          <w:p>
            <w:r>
              <w:rPr>
                <w:rFonts w:ascii="Times New Roman" w:hAnsi="Times New Roman"/>
                <w:sz w:val="22"/>
              </w:rPr>
              <w:t>API</w:t>
            </w:r>
          </w:p>
        </w:tc>
        <w:tc>
          <w:tcPr>
            <w:tcW w:type="dxa" w:w="3010"/>
            <w:tcMar>
              <w:top w:w="70" w:type="dxa"/>
              <w:bottom w:w="70" w:type="dxa"/>
              <w:left w:w="100" w:type="dxa"/>
              <w:right w:w="100" w:type="dxa"/>
            </w:tcMar>
          </w:tcPr>
          <w:p>
            <w:r>
              <w:rPr>
                <w:rFonts w:ascii="Times New Roman" w:hAnsi="Times New Roman"/>
                <w:sz w:val="22"/>
              </w:rPr>
              <w:t>Application Programming Interface</w:t>
            </w:r>
          </w:p>
        </w:tc>
        <w:tc>
          <w:tcPr>
            <w:tcW w:type="dxa" w:w="3010"/>
            <w:tcMar>
              <w:top w:w="70" w:type="dxa"/>
              <w:bottom w:w="70" w:type="dxa"/>
              <w:left w:w="100" w:type="dxa"/>
              <w:right w:w="100" w:type="dxa"/>
            </w:tcMar>
          </w:tcPr>
          <w:p>
            <w:r>
              <w:rPr>
                <w:rFonts w:ascii="Times New Roman" w:hAnsi="Times New Roman"/>
                <w:sz w:val="22"/>
              </w:rPr>
              <w:t>Giao diện lập trình ứng dụng</w:t>
            </w:r>
          </w:p>
        </w:tc>
      </w:tr>
      <w:tr>
        <w:tc>
          <w:tcPr>
            <w:tcW w:type="dxa" w:w="3010"/>
            <w:tcMar>
              <w:top w:w="70" w:type="dxa"/>
              <w:bottom w:w="70" w:type="dxa"/>
              <w:left w:w="100" w:type="dxa"/>
              <w:right w:w="100" w:type="dxa"/>
            </w:tcMar>
          </w:tcPr>
          <w:p>
            <w:r>
              <w:rPr>
                <w:rFonts w:ascii="Times New Roman" w:hAnsi="Times New Roman"/>
                <w:sz w:val="22"/>
              </w:rPr>
              <w:t>REST</w:t>
            </w:r>
          </w:p>
        </w:tc>
        <w:tc>
          <w:tcPr>
            <w:tcW w:type="dxa" w:w="3010"/>
            <w:tcMar>
              <w:top w:w="70" w:type="dxa"/>
              <w:bottom w:w="70" w:type="dxa"/>
              <w:left w:w="100" w:type="dxa"/>
              <w:right w:w="100" w:type="dxa"/>
            </w:tcMar>
          </w:tcPr>
          <w:p>
            <w:r>
              <w:rPr>
                <w:rFonts w:ascii="Times New Roman" w:hAnsi="Times New Roman"/>
                <w:sz w:val="22"/>
              </w:rPr>
              <w:t>Representational State Transfer</w:t>
            </w:r>
          </w:p>
        </w:tc>
        <w:tc>
          <w:tcPr>
            <w:tcW w:type="dxa" w:w="3010"/>
            <w:tcMar>
              <w:top w:w="70" w:type="dxa"/>
              <w:bottom w:w="70" w:type="dxa"/>
              <w:left w:w="100" w:type="dxa"/>
              <w:right w:w="100" w:type="dxa"/>
            </w:tcMar>
          </w:tcPr>
          <w:p>
            <w:r>
              <w:rPr>
                <w:rFonts w:ascii="Times New Roman" w:hAnsi="Times New Roman"/>
                <w:sz w:val="22"/>
              </w:rPr>
              <w:t>Kiến trúc chuyển giao trạng thái đại diện</w:t>
            </w:r>
          </w:p>
        </w:tc>
      </w:tr>
      <w:tr>
        <w:tc>
          <w:tcPr>
            <w:tcW w:type="dxa" w:w="3010"/>
            <w:tcMar>
              <w:top w:w="70" w:type="dxa"/>
              <w:bottom w:w="70" w:type="dxa"/>
              <w:left w:w="100" w:type="dxa"/>
              <w:right w:w="100" w:type="dxa"/>
            </w:tcMar>
          </w:tcPr>
          <w:p>
            <w:r>
              <w:rPr>
                <w:rFonts w:ascii="Times New Roman" w:hAnsi="Times New Roman"/>
                <w:sz w:val="22"/>
              </w:rPr>
              <w:t>ERD</w:t>
            </w:r>
          </w:p>
        </w:tc>
        <w:tc>
          <w:tcPr>
            <w:tcW w:type="dxa" w:w="3010"/>
            <w:tcMar>
              <w:top w:w="70" w:type="dxa"/>
              <w:bottom w:w="70" w:type="dxa"/>
              <w:left w:w="100" w:type="dxa"/>
              <w:right w:w="100" w:type="dxa"/>
            </w:tcMar>
          </w:tcPr>
          <w:p>
            <w:r>
              <w:rPr>
                <w:rFonts w:ascii="Times New Roman" w:hAnsi="Times New Roman"/>
                <w:sz w:val="22"/>
              </w:rPr>
              <w:t>Entity Relationship Diagram</w:t>
            </w:r>
          </w:p>
        </w:tc>
        <w:tc>
          <w:tcPr>
            <w:tcW w:type="dxa" w:w="3010"/>
            <w:tcMar>
              <w:top w:w="70" w:type="dxa"/>
              <w:bottom w:w="70" w:type="dxa"/>
              <w:left w:w="100" w:type="dxa"/>
              <w:right w:w="100" w:type="dxa"/>
            </w:tcMar>
          </w:tcPr>
          <w:p>
            <w:r>
              <w:rPr>
                <w:rFonts w:ascii="Times New Roman" w:hAnsi="Times New Roman"/>
                <w:sz w:val="22"/>
              </w:rPr>
              <w:t>Sơ đồ thực thể liên kết</w:t>
            </w:r>
          </w:p>
        </w:tc>
      </w:tr>
      <w:tr>
        <w:tc>
          <w:tcPr>
            <w:tcW w:type="dxa" w:w="3010"/>
            <w:tcMar>
              <w:top w:w="70" w:type="dxa"/>
              <w:bottom w:w="70" w:type="dxa"/>
              <w:left w:w="100" w:type="dxa"/>
              <w:right w:w="100" w:type="dxa"/>
            </w:tcMar>
          </w:tcPr>
          <w:p>
            <w:r>
              <w:rPr>
                <w:rFonts w:ascii="Times New Roman" w:hAnsi="Times New Roman"/>
                <w:sz w:val="22"/>
              </w:rPr>
              <w:t>CI/CD</w:t>
            </w:r>
          </w:p>
        </w:tc>
        <w:tc>
          <w:tcPr>
            <w:tcW w:type="dxa" w:w="3010"/>
            <w:tcMar>
              <w:top w:w="70" w:type="dxa"/>
              <w:bottom w:w="70" w:type="dxa"/>
              <w:left w:w="100" w:type="dxa"/>
              <w:right w:w="100" w:type="dxa"/>
            </w:tcMar>
          </w:tcPr>
          <w:p>
            <w:r>
              <w:rPr>
                <w:rFonts w:ascii="Times New Roman" w:hAnsi="Times New Roman"/>
                <w:sz w:val="22"/>
              </w:rPr>
              <w:t>Continuous Integration / Continuous Deployment</w:t>
            </w:r>
          </w:p>
        </w:tc>
        <w:tc>
          <w:tcPr>
            <w:tcW w:type="dxa" w:w="3010"/>
            <w:tcMar>
              <w:top w:w="70" w:type="dxa"/>
              <w:bottom w:w="70" w:type="dxa"/>
              <w:left w:w="100" w:type="dxa"/>
              <w:right w:w="100" w:type="dxa"/>
            </w:tcMar>
          </w:tcPr>
          <w:p>
            <w:r>
              <w:rPr>
                <w:rFonts w:ascii="Times New Roman" w:hAnsi="Times New Roman"/>
                <w:sz w:val="22"/>
              </w:rPr>
              <w:t>Tích hợp liên tục và Triển khai liên tục</w:t>
            </w:r>
          </w:p>
        </w:tc>
      </w:tr>
      <w:tr>
        <w:tc>
          <w:tcPr>
            <w:tcW w:type="dxa" w:w="3010"/>
            <w:tcMar>
              <w:top w:w="70" w:type="dxa"/>
              <w:bottom w:w="70" w:type="dxa"/>
              <w:left w:w="100" w:type="dxa"/>
              <w:right w:w="100" w:type="dxa"/>
            </w:tcMar>
          </w:tcPr>
          <w:p>
            <w:r>
              <w:rPr>
                <w:rFonts w:ascii="Times New Roman" w:hAnsi="Times New Roman"/>
                <w:sz w:val="22"/>
              </w:rPr>
              <w:t>AUROC</w:t>
            </w:r>
          </w:p>
        </w:tc>
        <w:tc>
          <w:tcPr>
            <w:tcW w:type="dxa" w:w="3010"/>
            <w:tcMar>
              <w:top w:w="70" w:type="dxa"/>
              <w:bottom w:w="70" w:type="dxa"/>
              <w:left w:w="100" w:type="dxa"/>
              <w:right w:w="100" w:type="dxa"/>
            </w:tcMar>
          </w:tcPr>
          <w:p>
            <w:r>
              <w:rPr>
                <w:rFonts w:ascii="Times New Roman" w:hAnsi="Times New Roman"/>
                <w:sz w:val="22"/>
              </w:rPr>
              <w:t>Area Under the Receiver Operating Characteristic</w:t>
            </w:r>
          </w:p>
        </w:tc>
        <w:tc>
          <w:tcPr>
            <w:tcW w:type="dxa" w:w="3010"/>
            <w:tcMar>
              <w:top w:w="70" w:type="dxa"/>
              <w:bottom w:w="70" w:type="dxa"/>
              <w:left w:w="100" w:type="dxa"/>
              <w:right w:w="100" w:type="dxa"/>
            </w:tcMar>
          </w:tcPr>
          <w:p>
            <w:r>
              <w:rPr>
                <w:rFonts w:ascii="Times New Roman" w:hAnsi="Times New Roman"/>
                <w:sz w:val="22"/>
              </w:rPr>
              <w:t>Diện tích dưới đường cong đặc trưng hoạt động bộ thu</w:t>
            </w:r>
          </w:p>
        </w:tc>
      </w:tr>
      <w:tr>
        <w:tc>
          <w:tcPr>
            <w:tcW w:type="dxa" w:w="3010"/>
            <w:tcMar>
              <w:top w:w="70" w:type="dxa"/>
              <w:bottom w:w="70" w:type="dxa"/>
              <w:left w:w="100" w:type="dxa"/>
              <w:right w:w="100" w:type="dxa"/>
            </w:tcMar>
          </w:tcPr>
          <w:p>
            <w:r>
              <w:rPr>
                <w:rFonts w:ascii="Times New Roman" w:hAnsi="Times New Roman"/>
                <w:sz w:val="22"/>
              </w:rPr>
              <w:t>FPR</w:t>
            </w:r>
          </w:p>
        </w:tc>
        <w:tc>
          <w:tcPr>
            <w:tcW w:type="dxa" w:w="3010"/>
            <w:tcMar>
              <w:top w:w="70" w:type="dxa"/>
              <w:bottom w:w="70" w:type="dxa"/>
              <w:left w:w="100" w:type="dxa"/>
              <w:right w:w="100" w:type="dxa"/>
            </w:tcMar>
          </w:tcPr>
          <w:p>
            <w:r>
              <w:rPr>
                <w:rFonts w:ascii="Times New Roman" w:hAnsi="Times New Roman"/>
                <w:sz w:val="22"/>
              </w:rPr>
              <w:t>False Positive Rate</w:t>
            </w:r>
          </w:p>
        </w:tc>
        <w:tc>
          <w:tcPr>
            <w:tcW w:type="dxa" w:w="3010"/>
            <w:tcMar>
              <w:top w:w="70" w:type="dxa"/>
              <w:bottom w:w="70" w:type="dxa"/>
              <w:left w:w="100" w:type="dxa"/>
              <w:right w:w="100" w:type="dxa"/>
            </w:tcMar>
          </w:tcPr>
          <w:p>
            <w:r>
              <w:rPr>
                <w:rFonts w:ascii="Times New Roman" w:hAnsi="Times New Roman"/>
                <w:sz w:val="22"/>
              </w:rPr>
              <w:t>Tỷ lệ dương tính giả</w:t>
            </w:r>
          </w:p>
        </w:tc>
      </w:tr>
    </w:tbl>
    <w:p>
      <w:r>
        <w:br w:type="page"/>
      </w:r>
    </w:p>
    <w:p>
      <w:pPr>
        <w:pStyle w:val="Heading1"/>
        <w:keepNext/>
        <w:spacing w:before="320" w:after="160"/>
      </w:pPr>
      <w:r>
        <w:rPr>
          <w:rFonts w:ascii="Times New Roman" w:hAnsi="Times New Roman"/>
          <w:b/>
          <w:i w:val="0"/>
          <w:color w:val="0F172A"/>
          <w:sz w:val="30"/>
        </w:rPr>
        <w:t>CHƯƠNG I. TỔNG QUAN</w:t>
      </w:r>
    </w:p>
    <w:p>
      <w:pPr>
        <w:pStyle w:val="Heading2"/>
        <w:keepNext/>
        <w:spacing w:before="240" w:after="120"/>
      </w:pPr>
      <w:r>
        <w:rPr>
          <w:rFonts w:ascii="Times New Roman" w:hAnsi="Times New Roman"/>
          <w:b/>
          <w:i w:val="0"/>
          <w:color w:val="1E3A8A"/>
          <w:sz w:val="26"/>
        </w:rPr>
        <w:t>Giới thiệu đề tài</w:t>
      </w:r>
    </w:p>
    <w:p>
      <w:pPr>
        <w:pStyle w:val="ListParagraph"/>
        <w:spacing w:before="40" w:after="80" w:line="288" w:lineRule="auto"/>
        <w:jc w:val="both"/>
      </w:pPr>
      <w:r>
        <w:rPr>
          <w:rFonts w:ascii="Times New Roman" w:hAnsi="Times New Roman"/>
          <w:b/>
          <w:i w:val="0"/>
          <w:color w:val="0F172A"/>
          <w:sz w:val="24"/>
        </w:rPr>
        <w:t>• Mục tiêu của đề tài</w:t>
      </w:r>
      <w:r>
        <w:rPr>
          <w:rFonts w:ascii="Times New Roman" w:hAnsi="Times New Roman"/>
          <w:b w:val="0"/>
          <w:i w:val="0"/>
          <w:color w:val="1E293B"/>
          <w:sz w:val="24"/>
        </w:rPr>
        <w:t>: Xây dựng hệ thống hoàn chỉnh phục vụ chuyển đổi số nông nghiệp: ứng dụng các kỹ thuật Học sâu (Deep Learning) và Thị giác máy tính để nhận diện tự động 38 lớp bệnh lý/khỏe mạnh trên lá cây từ ảnh chụp thực tế; kết hợp trực quan hóa bằng Explainable AI (Grad-CAM) giúp chuyên gia kiểm chứng vị trí thương tổn; tích hợp cơ chế phát hiện ảnh rác ngoài phân phối (OOD); cung cấp giải pháp quản trị nông trại thông minh và phân quyền nghiêm ngặt theo 5 nhóm đối tượng (Guest, Farmer, Manager, Technician, Admin).</w:t>
      </w:r>
    </w:p>
    <w:p>
      <w:pPr>
        <w:pStyle w:val="ListParagraph"/>
        <w:spacing w:before="40" w:after="80" w:line="288" w:lineRule="auto"/>
        <w:jc w:val="both"/>
      </w:pPr>
      <w:r>
        <w:rPr>
          <w:rFonts w:ascii="Times New Roman" w:hAnsi="Times New Roman"/>
          <w:b/>
          <w:i w:val="0"/>
          <w:color w:val="0F172A"/>
          <w:sz w:val="24"/>
        </w:rPr>
        <w:t>• Phạm vi áp dụng</w:t>
      </w:r>
      <w:r>
        <w:rPr>
          <w:rFonts w:ascii="Times New Roman" w:hAnsi="Times New Roman"/>
          <w:b w:val="0"/>
          <w:i w:val="0"/>
          <w:color w:val="1E293B"/>
          <w:sz w:val="24"/>
        </w:rPr>
        <w:t>: Áp dụng trực tiếp tại các vùng chuyên canh cây ăn quả, rau màu, trang trại nông nghiệp công nghệ cao và hộ gia đình nông dân. Hệ thống hỗ trợ 14 loại cây trồng thiết yếu (Táo, Việt quất, Anh đào, Ngô, Nho, Cam, Đào, Ớt chuông, Khoai tây, Mâm xôi, Đậu nành, Bí ngô, Dâu tây, Cà chua) với 38 tình trạng bệnh nấm, vi khuẩn, virus và lá khỏe mạnh.</w:t>
      </w:r>
    </w:p>
    <w:p>
      <w:pPr>
        <w:pStyle w:val="ListParagraph"/>
        <w:spacing w:before="40" w:after="80" w:line="288" w:lineRule="auto"/>
        <w:jc w:val="both"/>
      </w:pPr>
      <w:r>
        <w:rPr>
          <w:rFonts w:ascii="Times New Roman" w:hAnsi="Times New Roman"/>
          <w:b/>
          <w:i w:val="0"/>
          <w:color w:val="0F172A"/>
          <w:sz w:val="24"/>
        </w:rPr>
        <w:t>• Nền tảng kỹ thuật</w:t>
      </w:r>
      <w:r>
        <w:rPr>
          <w:rFonts w:ascii="Times New Roman" w:hAnsi="Times New Roman"/>
          <w:b w:val="0"/>
          <w:i w:val="0"/>
          <w:color w:val="1E293B"/>
          <w:sz w:val="24"/>
        </w:rPr>
        <w:t>: Backend: FastAPI (Python 3.12), SQLAlchemy 2.0 ORM, Pydantic v2, PostgreSQL / SQLite, PyTest, PyTorch, Torchvision. Frontend: React 18, Vite, Tailwind CSS / Vanilla CSS hiện đại, Lucide Icons, Axios, HTML5 Canvas. Kiến trúc tách biệt 2 cổng giao tiếp: Farmer Client Portal (Port 5173) và Admin Portal (Port 5174).</w:t>
      </w:r>
    </w:p>
    <w:p>
      <w:pPr>
        <w:pStyle w:val="Heading2"/>
        <w:keepNext/>
        <w:spacing w:before="240" w:after="120"/>
      </w:pPr>
      <w:r>
        <w:rPr>
          <w:rFonts w:ascii="Times New Roman" w:hAnsi="Times New Roman"/>
          <w:b/>
          <w:i w:val="0"/>
          <w:color w:val="1E3A8A"/>
          <w:sz w:val="26"/>
        </w:rPr>
        <w:t>Cơ sở lý thuyết</w:t>
      </w:r>
    </w:p>
    <w:p>
      <w:pPr>
        <w:pStyle w:val="ListParagraph"/>
        <w:spacing w:before="40" w:after="80" w:line="288" w:lineRule="auto"/>
        <w:jc w:val="both"/>
      </w:pPr>
      <w:r>
        <w:rPr>
          <w:rFonts w:ascii="Times New Roman" w:hAnsi="Times New Roman"/>
          <w:b/>
          <w:i w:val="0"/>
          <w:color w:val="0F172A"/>
          <w:sz w:val="24"/>
        </w:rPr>
        <w:t>• Lý thuyết 1</w:t>
      </w:r>
      <w:r>
        <w:rPr>
          <w:rFonts w:ascii="Times New Roman" w:hAnsi="Times New Roman"/>
          <w:b w:val="0"/>
          <w:i w:val="0"/>
          <w:color w:val="1E293B"/>
          <w:sz w:val="24"/>
        </w:rPr>
        <w:t>: Mạng nơ-ron tích chập (CNN) và Mô hình Học sâu: Ứng dụng các kiến trúc Backbone hiện đại (MobileNetV2, EfficientNet-B0, ResNet50) với Transfer Learning từ bộ dữ liệu chuẩn quốc tế PlantVillage (54.305 ảnh). Mô hình ResNet50 đạt độ chính xác 98,28% và F1-score 0,975, cân bằng giữa khả năng trích xuất đặc trưng sâu và tốc độ xử lý.</w:t>
      </w:r>
    </w:p>
    <w:p>
      <w:pPr>
        <w:pStyle w:val="ListParagraph"/>
        <w:spacing w:before="40" w:after="80" w:line="288" w:lineRule="auto"/>
        <w:jc w:val="both"/>
      </w:pPr>
      <w:r>
        <w:rPr>
          <w:rFonts w:ascii="Times New Roman" w:hAnsi="Times New Roman"/>
          <w:b/>
          <w:i w:val="0"/>
          <w:color w:val="0F172A"/>
          <w:sz w:val="24"/>
        </w:rPr>
        <w:t>• Lý thuyết 2</w:t>
      </w:r>
      <w:r>
        <w:rPr>
          <w:rFonts w:ascii="Times New Roman" w:hAnsi="Times New Roman"/>
          <w:b w:val="0"/>
          <w:i w:val="0"/>
          <w:color w:val="1E293B"/>
          <w:sz w:val="24"/>
        </w:rPr>
        <w:t>: Explainable AI và Trực quan hóa Grad-CAM: Phương pháp Gradient-weighted Class Activation Mapping sử dụng đạo hàm gradient của điểm số lớp dự đoán ứng với bản đồ đặc trưng tại lớp tích chập cuối cùng để tạo bản đồ nhiệt (Heatmap). Bản đồ nhiệt phản ánh chính xác khu vực lá cây có đốm bệnh, vết hoại tử, giúp kỹ thuật viên thẩm định độ tin cậy của thuật toán.</w:t>
      </w:r>
    </w:p>
    <w:p>
      <w:pPr>
        <w:pStyle w:val="ListParagraph"/>
        <w:spacing w:before="40" w:after="80" w:line="288" w:lineRule="auto"/>
        <w:jc w:val="both"/>
      </w:pPr>
      <w:r>
        <w:rPr>
          <w:rFonts w:ascii="Times New Roman" w:hAnsi="Times New Roman"/>
          <w:b/>
          <w:i w:val="0"/>
          <w:color w:val="0F172A"/>
          <w:sz w:val="24"/>
        </w:rPr>
        <w:t>• Lý thuyết 3</w:t>
      </w:r>
      <w:r>
        <w:rPr>
          <w:rFonts w:ascii="Times New Roman" w:hAnsi="Times New Roman"/>
          <w:b w:val="0"/>
          <w:i w:val="0"/>
          <w:color w:val="1E293B"/>
          <w:sz w:val="24"/>
        </w:rPr>
        <w:t>: Cơ chế Phát hiện Dữ liệu Ngoài Phân phối (Out-of-Distribution - OOD) và Hiệu chuẩn Xác suất (Temperature Scaling): Kết hợp phương pháp Ensemble Disagreement (đo độ lệch KL-divergence giữa các backbone) đạt AUROC 0,991 và FPR@95%TPR chỉ 3%, ngăn ngừa việc dự đoán sai lệch khi người dùng chụp ảnh vật thể ngẫu nhiên không phải lá cây. Kỹ thuật Temperature Scaling hiệu chuẩn độ tự tin softmax sát với phân phối thực tế.</w:t>
      </w:r>
    </w:p>
    <w:p>
      <w:pPr>
        <w:pStyle w:val="ListParagraph"/>
        <w:spacing w:before="40" w:after="80" w:line="288" w:lineRule="auto"/>
        <w:jc w:val="both"/>
      </w:pPr>
      <w:r>
        <w:rPr>
          <w:rFonts w:ascii="Times New Roman" w:hAnsi="Times New Roman"/>
          <w:b/>
          <w:i w:val="0"/>
          <w:color w:val="0F172A"/>
          <w:sz w:val="24"/>
        </w:rPr>
        <w:t>• Lý thuyết 4</w:t>
      </w:r>
      <w:r>
        <w:rPr>
          <w:rFonts w:ascii="Times New Roman" w:hAnsi="Times New Roman"/>
          <w:b w:val="0"/>
          <w:i w:val="0"/>
          <w:color w:val="1E293B"/>
          <w:sz w:val="24"/>
        </w:rPr>
        <w:t>: Phương pháp luận Quản lý Dự án Phần mềm Scrum/Agile, Quản lý Rủi ro và Kiểm thử Hợp đồng (Contract Testing): Thực thi chu trình phát triển 8 tuần với phân rã công việc WBS; nhận diện sớm 4 rủi ro trọng yếu (Băng thông tải ảnh di động, Giới hạn phân trang bảng biểu, Ràng buộc kiểm thử phụ thuộc tài liệu, Lỗ hổng quản lý vòng đời tài khoản); thiết lập bộ kiểm thử độc lập Contract Tests (v1.1.0-rc.3) đảm bảo tính sẵn sàng cho CI/CD.</w:t>
      </w:r>
    </w:p>
    <w:p>
      <w:pPr>
        <w:pStyle w:val="Heading1"/>
        <w:keepNext/>
        <w:spacing w:before="320" w:after="160"/>
      </w:pPr>
      <w:r>
        <w:rPr>
          <w:rFonts w:ascii="Times New Roman" w:hAnsi="Times New Roman"/>
          <w:b/>
          <w:i w:val="0"/>
          <w:color w:val="0F172A"/>
          <w:sz w:val="30"/>
        </w:rPr>
        <w:t>CHƯƠNG II. PHÂN TÍCH NỘI DUNG, YÊU CẦU</w:t>
      </w:r>
    </w:p>
    <w:p>
      <w:pPr>
        <w:pStyle w:val="Heading2"/>
        <w:keepNext/>
        <w:spacing w:before="240" w:after="120"/>
      </w:pPr>
      <w:r>
        <w:rPr>
          <w:rFonts w:ascii="Times New Roman" w:hAnsi="Times New Roman"/>
          <w:b/>
          <w:i w:val="0"/>
          <w:color w:val="1E3A8A"/>
          <w:sz w:val="26"/>
        </w:rPr>
        <w:t>Giới thiệu quy trình 1: Quy trình Chẩn đoán bệnh và Xử lý OOD</w:t>
      </w:r>
    </w:p>
    <w:p>
      <w:pPr>
        <w:pStyle w:val="ListParagraph"/>
        <w:spacing w:before="40" w:after="80" w:line="288" w:lineRule="auto"/>
        <w:jc w:val="both"/>
      </w:pPr>
      <w:r>
        <w:rPr>
          <w:rFonts w:ascii="Times New Roman" w:hAnsi="Times New Roman"/>
          <w:b/>
          <w:i w:val="0"/>
          <w:color w:val="0F172A"/>
          <w:sz w:val="24"/>
        </w:rPr>
        <w:t>• Nội dung 1: Tiếp nhận và Nén ảnh phía Client</w:t>
      </w:r>
      <w:r>
        <w:rPr>
          <w:rFonts w:ascii="Times New Roman" w:hAnsi="Times New Roman"/>
          <w:b w:val="0"/>
          <w:i w:val="0"/>
          <w:color w:val="1E293B"/>
          <w:sz w:val="24"/>
        </w:rPr>
        <w:t>: Khi người dùng chụp hoặc chọn ảnh từ thiết bị di động (kích thước gốc từ 5MB - 35MB), bộ tiện ích ImageCompressor phía Client tự động giải mã ảnh qua HTML5 Canvas, thực hiện nội suy giảm kích thước (Max Dimension 1600px) và nén chất lượng thích ứng (quality 0.85). Quá trình nén hoàn tất trong &lt;150ms, giảm kích thước file xuống ~400KB (tiết kiệm đến 95% băng thông mạng) trước khi gửi qua API.</w:t>
      </w:r>
    </w:p>
    <w:p>
      <w:pPr>
        <w:pStyle w:val="ListParagraph"/>
        <w:spacing w:before="40" w:after="80" w:line="288" w:lineRule="auto"/>
        <w:jc w:val="both"/>
      </w:pPr>
      <w:r>
        <w:rPr>
          <w:rFonts w:ascii="Times New Roman" w:hAnsi="Times New Roman"/>
          <w:b/>
          <w:i w:val="0"/>
          <w:color w:val="0F172A"/>
          <w:sz w:val="24"/>
        </w:rPr>
        <w:t>• Nội dung 2: Kiểm tra Phân phối OOD và Phân luồng suy luận</w:t>
      </w:r>
      <w:r>
        <w:rPr>
          <w:rFonts w:ascii="Times New Roman" w:hAnsi="Times New Roman"/>
          <w:b w:val="0"/>
          <w:i w:val="0"/>
          <w:color w:val="1E293B"/>
          <w:sz w:val="24"/>
        </w:rPr>
        <w:t>: Backend tiếp nhận ảnh đã nén, đưa qua bộ tiền xử lý chuẩn hóa RGB và truyền đồng thời vào mô hình Ensemble OOD Detector. Nếu điểm dị biệt vượt ngưỡng ngưỡng định sẵn (percentile 95 tại ood_threshold.json), hệ thống lập tức cảnh báo 'Ảnh không hợp lệ hoặc không phải lá cây', ngăn ngừa kết quả chẩn đoán sai lệch.</w:t>
      </w:r>
    </w:p>
    <w:p>
      <w:pPr>
        <w:pStyle w:val="ListParagraph"/>
        <w:spacing w:before="40" w:after="80" w:line="288" w:lineRule="auto"/>
        <w:jc w:val="both"/>
      </w:pPr>
      <w:r>
        <w:rPr>
          <w:rFonts w:ascii="Times New Roman" w:hAnsi="Times New Roman"/>
          <w:b/>
          <w:i w:val="0"/>
          <w:color w:val="0F172A"/>
          <w:sz w:val="24"/>
        </w:rPr>
        <w:t>• Nội dung 3: Phân loại bệnh 38 lớp, Trích xuất Top-3 và Tạo bản đồ nhiệt Grad-CAM</w:t>
      </w:r>
      <w:r>
        <w:rPr>
          <w:rFonts w:ascii="Times New Roman" w:hAnsi="Times New Roman"/>
          <w:b w:val="0"/>
          <w:i w:val="0"/>
          <w:color w:val="1E293B"/>
          <w:sz w:val="24"/>
        </w:rPr>
        <w:t>: Ảnh hợp lệ được đưa qua mô hình phân loại chính, trả về chẩn đoán nhãn bệnh có độ tin cậy cao nhất, danh sách Top-3 xác suất giảm dần, kết hợp tính toán ma trận Grad-CAM xuất ra ảnh nhiệt PNG trong suốt phủ trực tiếp lên vùng lá nhiễm bệnh.</w:t>
      </w:r>
    </w:p>
    <w:p>
      <w:pPr>
        <w:pStyle w:val="Heading2"/>
        <w:keepNext/>
        <w:spacing w:before="240" w:after="120"/>
      </w:pPr>
      <w:r>
        <w:rPr>
          <w:rFonts w:ascii="Times New Roman" w:hAnsi="Times New Roman"/>
          <w:b/>
          <w:i w:val="0"/>
          <w:color w:val="1E3A8A"/>
          <w:sz w:val="26"/>
        </w:rPr>
        <w:t>Giới thiệu quy trình 2: Quy trình Quản lý nông trại và Lô cây trồng</w:t>
      </w:r>
    </w:p>
    <w:p>
      <w:pPr>
        <w:pStyle w:val="ListParagraph"/>
        <w:spacing w:before="40" w:after="80" w:line="288" w:lineRule="auto"/>
        <w:jc w:val="both"/>
      </w:pPr>
      <w:r>
        <w:rPr>
          <w:rFonts w:ascii="Times New Roman" w:hAnsi="Times New Roman"/>
          <w:b/>
          <w:i w:val="0"/>
          <w:color w:val="0F172A"/>
          <w:sz w:val="24"/>
        </w:rPr>
        <w:t>• Nội dung 1: Khởi tạo nông trại và Quản lý nhân sự canh tác</w:t>
      </w:r>
      <w:r>
        <w:rPr>
          <w:rFonts w:ascii="Times New Roman" w:hAnsi="Times New Roman"/>
          <w:b w:val="0"/>
          <w:i w:val="0"/>
          <w:color w:val="1E293B"/>
          <w:sz w:val="24"/>
        </w:rPr>
        <w:t>: Quản lý nông trại (Manager) tạo các trang trại canh tác với tên gọi, địa điểm, diện tích; sau đó tạo các tài khoản Nông dân (User) trực thuộc quyền quản lý của mình và gán vào nông trại tương ứng.</w:t>
      </w:r>
    </w:p>
    <w:p>
      <w:pPr>
        <w:pStyle w:val="ListParagraph"/>
        <w:spacing w:before="40" w:after="80" w:line="288" w:lineRule="auto"/>
        <w:jc w:val="both"/>
      </w:pPr>
      <w:r>
        <w:rPr>
          <w:rFonts w:ascii="Times New Roman" w:hAnsi="Times New Roman"/>
          <w:b/>
          <w:i w:val="0"/>
          <w:color w:val="0F172A"/>
          <w:sz w:val="24"/>
        </w:rPr>
        <w:t>• Nội dung 2: Phân bổ lượt chẩn đoán vào từng trang trại và lô cây</w:t>
      </w:r>
      <w:r>
        <w:rPr>
          <w:rFonts w:ascii="Times New Roman" w:hAnsi="Times New Roman"/>
          <w:b w:val="0"/>
          <w:i w:val="0"/>
          <w:color w:val="1E293B"/>
          <w:sz w:val="24"/>
        </w:rPr>
        <w:t>: Khi nông dân thực hiện quét bệnh ngoài đồng ruộng, hệ thống cho phép liên kết trực tiếp lượt quét (Scan) với trang trại được chỉ định. Thông tin quét lưu trữ vĩnh viễn tọa độ, thời gian và nhãn bệnh.</w:t>
      </w:r>
    </w:p>
    <w:p>
      <w:pPr>
        <w:pStyle w:val="ListParagraph"/>
        <w:spacing w:before="40" w:after="80" w:line="288" w:lineRule="auto"/>
        <w:jc w:val="both"/>
      </w:pPr>
      <w:r>
        <w:rPr>
          <w:rFonts w:ascii="Times New Roman" w:hAnsi="Times New Roman"/>
          <w:b/>
          <w:i w:val="0"/>
          <w:color w:val="0F172A"/>
          <w:sz w:val="24"/>
        </w:rPr>
        <w:t>• Nội dung 3: Thống kê, giám sát tình hình dịch hại và Phân trang dữ liệu linh hoạt</w:t>
      </w:r>
      <w:r>
        <w:rPr>
          <w:rFonts w:ascii="Times New Roman" w:hAnsi="Times New Roman"/>
          <w:b w:val="0"/>
          <w:i w:val="0"/>
          <w:color w:val="1E293B"/>
          <w:sz w:val="24"/>
        </w:rPr>
        <w:t>: Cả Nông dân và Quản lý có thể xem lại lịch sử quét thông qua bảng dữ liệu phân trang linh hoạt (10, 25, 50, 100 bản ghi/trang), lọc theo nông trại hoặc khoảng thời gian để phát hiện sớm các ổ dịch bệnh bùng phát.</w:t>
      </w:r>
    </w:p>
    <w:p>
      <w:pPr>
        <w:pStyle w:val="Heading2"/>
        <w:keepNext/>
        <w:spacing w:before="240" w:after="120"/>
      </w:pPr>
      <w:r>
        <w:rPr>
          <w:rFonts w:ascii="Times New Roman" w:hAnsi="Times New Roman"/>
          <w:b/>
          <w:i w:val="0"/>
          <w:color w:val="1E3A8A"/>
          <w:sz w:val="26"/>
        </w:rPr>
        <w:t>Giới thiệu quy trình 3: Quy trình Quản lý tri thức và Phê duyệt đề xuất</w:t>
      </w:r>
    </w:p>
    <w:p>
      <w:pPr>
        <w:pStyle w:val="ListParagraph"/>
        <w:spacing w:before="40" w:after="80" w:line="288" w:lineRule="auto"/>
        <w:jc w:val="both"/>
      </w:pPr>
      <w:r>
        <w:rPr>
          <w:rFonts w:ascii="Times New Roman" w:hAnsi="Times New Roman"/>
          <w:b/>
          <w:i w:val="0"/>
          <w:color w:val="0F172A"/>
          <w:sz w:val="24"/>
        </w:rPr>
        <w:t>• Nội dung 1: Tra cứu cơ sở tri thức bệnh và hướng dẫn điều trị</w:t>
      </w:r>
      <w:r>
        <w:rPr>
          <w:rFonts w:ascii="Times New Roman" w:hAnsi="Times New Roman"/>
          <w:b w:val="0"/>
          <w:i w:val="0"/>
          <w:color w:val="1E293B"/>
          <w:sz w:val="24"/>
        </w:rPr>
        <w:t>: Người dùng tra cứu thông tin mô tả chi tiết, triệu chứng nhận biết, nguyên nhân phát sinh và các biện pháp điều trị (hóa học, sinh học, canh tác phòng ngừa) của 38 loại bệnh trong cơ sở dữ liệu.</w:t>
      </w:r>
    </w:p>
    <w:p>
      <w:pPr>
        <w:pStyle w:val="ListParagraph"/>
        <w:spacing w:before="40" w:after="80" w:line="288" w:lineRule="auto"/>
        <w:jc w:val="both"/>
      </w:pPr>
      <w:r>
        <w:rPr>
          <w:rFonts w:ascii="Times New Roman" w:hAnsi="Times New Roman"/>
          <w:b/>
          <w:i w:val="0"/>
          <w:color w:val="0F172A"/>
          <w:sz w:val="24"/>
        </w:rPr>
        <w:t>• Nội dung 2: Kỹ thuật viên (Technician) lập và gửi đề xuất cập nhật</w:t>
      </w:r>
      <w:r>
        <w:rPr>
          <w:rFonts w:ascii="Times New Roman" w:hAnsi="Times New Roman"/>
          <w:b w:val="0"/>
          <w:i w:val="0"/>
          <w:color w:val="1E293B"/>
          <w:sz w:val="24"/>
        </w:rPr>
        <w:t>: Khi phát hiện phác đồ điều trị mới hoặc thuốc đặc trị hiệu quả hơn, Kỹ thuật viên gửi đề xuất chỉnh sửa (Disease Proposal) kèm nội dung thay đổi chi tiết, lý do đề xuất vào hàng đợi chờ duyệt.</w:t>
      </w:r>
    </w:p>
    <w:p>
      <w:pPr>
        <w:pStyle w:val="ListParagraph"/>
        <w:spacing w:before="40" w:after="80" w:line="288" w:lineRule="auto"/>
        <w:jc w:val="both"/>
      </w:pPr>
      <w:r>
        <w:rPr>
          <w:rFonts w:ascii="Times New Roman" w:hAnsi="Times New Roman"/>
          <w:b/>
          <w:i w:val="0"/>
          <w:color w:val="0F172A"/>
          <w:sz w:val="24"/>
        </w:rPr>
        <w:t>• Nội dung 3: Quản trị viên (Admin) thẩm định, so sánh thay đổi và Phê duyệt</w:t>
      </w:r>
      <w:r>
        <w:rPr>
          <w:rFonts w:ascii="Times New Roman" w:hAnsi="Times New Roman"/>
          <w:b w:val="0"/>
          <w:i w:val="0"/>
          <w:color w:val="1E293B"/>
          <w:sz w:val="24"/>
        </w:rPr>
        <w:t>: Admin sử dụng công cụ Diff Viewer trên Admin Portal để so sánh nội dung hiện tại và nội dung đề xuất. Admin có toàn quyền 'Approved' (áp dụng ngay vào từ điển bệnh chính thức) hoặc 'Rejected' (từ chối kèm lý do phản hồi).</w:t>
      </w:r>
    </w:p>
    <w:p>
      <w:pPr>
        <w:pStyle w:val="Heading2"/>
        <w:keepNext/>
        <w:spacing w:before="240" w:after="120"/>
      </w:pPr>
      <w:r>
        <w:rPr>
          <w:rFonts w:ascii="Times New Roman" w:hAnsi="Times New Roman"/>
          <w:b/>
          <w:i w:val="0"/>
          <w:color w:val="1E3A8A"/>
          <w:sz w:val="26"/>
        </w:rPr>
        <w:t>Yêu cầu chức năng nghiệp vụ</w:t>
      </w:r>
    </w:p>
    <w:p>
      <w:pPr>
        <w:spacing w:before="0" w:after="120" w:line="288" w:lineRule="auto"/>
        <w:jc w:val="both"/>
      </w:pPr>
      <w:r>
        <w:rPr>
          <w:rFonts w:ascii="Times New Roman" w:hAnsi="Times New Roman"/>
          <w:b/>
          <w:i w:val="0"/>
          <w:color w:val="000000"/>
          <w:sz w:val="24"/>
        </w:rPr>
        <w:t>Bảng 2.1: Bảng Ma trận Yêu cầu Chức năng Nghiệp vụ theo đối tượng tác nhân (Chuẩn mẫu Table 0):</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05"/>
        <w:gridCol w:w="1505"/>
        <w:gridCol w:w="1505"/>
        <w:gridCol w:w="1505"/>
        <w:gridCol w:w="1505"/>
        <w:gridCol w:w="1505"/>
      </w:tblGrid>
      <w:tr>
        <w:tc>
          <w:tcPr>
            <w:tcW w:type="dxa" w:w="1505"/>
            <w:shd w:fill="E2E8F0"/>
            <w:tcMar>
              <w:top w:w="70" w:type="dxa"/>
              <w:bottom w:w="70" w:type="dxa"/>
              <w:left w:w="80" w:type="dxa"/>
              <w:right w:w="80" w:type="dxa"/>
            </w:tcMar>
          </w:tcPr>
          <w:p>
            <w:r>
              <w:rPr>
                <w:rFonts w:ascii="Times New Roman" w:hAnsi="Times New Roman"/>
                <w:b/>
                <w:sz w:val="20"/>
              </w:rPr>
              <w:t>STT</w:t>
            </w:r>
          </w:p>
        </w:tc>
        <w:tc>
          <w:tcPr>
            <w:tcW w:type="dxa" w:w="1505"/>
            <w:shd w:fill="E2E8F0"/>
            <w:tcMar>
              <w:top w:w="70" w:type="dxa"/>
              <w:bottom w:w="70" w:type="dxa"/>
              <w:left w:w="80" w:type="dxa"/>
              <w:right w:w="80" w:type="dxa"/>
            </w:tcMar>
          </w:tcPr>
          <w:p>
            <w:r>
              <w:rPr>
                <w:rFonts w:ascii="Times New Roman" w:hAnsi="Times New Roman"/>
                <w:b/>
                <w:sz w:val="20"/>
              </w:rPr>
              <w:t>Công việc</w:t>
            </w:r>
          </w:p>
        </w:tc>
        <w:tc>
          <w:tcPr>
            <w:tcW w:type="dxa" w:w="1505"/>
            <w:shd w:fill="E2E8F0"/>
            <w:tcMar>
              <w:top w:w="70" w:type="dxa"/>
              <w:bottom w:w="70" w:type="dxa"/>
              <w:left w:w="80" w:type="dxa"/>
              <w:right w:w="80" w:type="dxa"/>
            </w:tcMar>
          </w:tcPr>
          <w:p>
            <w:r>
              <w:rPr>
                <w:rFonts w:ascii="Times New Roman" w:hAnsi="Times New Roman"/>
                <w:b/>
                <w:sz w:val="20"/>
              </w:rPr>
              <w:t>Loại công việc</w:t>
            </w:r>
          </w:p>
        </w:tc>
        <w:tc>
          <w:tcPr>
            <w:tcW w:type="dxa" w:w="1505"/>
            <w:shd w:fill="E2E8F0"/>
            <w:tcMar>
              <w:top w:w="70" w:type="dxa"/>
              <w:bottom w:w="70" w:type="dxa"/>
              <w:left w:w="80" w:type="dxa"/>
              <w:right w:w="80" w:type="dxa"/>
            </w:tcMar>
          </w:tcPr>
          <w:p>
            <w:r>
              <w:rPr>
                <w:rFonts w:ascii="Times New Roman" w:hAnsi="Times New Roman"/>
                <w:b/>
                <w:sz w:val="20"/>
              </w:rPr>
              <w:t>Quy định/Công thức liên quan</w:t>
            </w:r>
          </w:p>
        </w:tc>
        <w:tc>
          <w:tcPr>
            <w:tcW w:type="dxa" w:w="1505"/>
            <w:shd w:fill="E2E8F0"/>
            <w:tcMar>
              <w:top w:w="70" w:type="dxa"/>
              <w:bottom w:w="70" w:type="dxa"/>
              <w:left w:w="80" w:type="dxa"/>
              <w:right w:w="80" w:type="dxa"/>
            </w:tcMar>
          </w:tcPr>
          <w:p>
            <w:r>
              <w:rPr>
                <w:rFonts w:ascii="Times New Roman" w:hAnsi="Times New Roman"/>
                <w:b/>
                <w:sz w:val="20"/>
              </w:rPr>
              <w:t>Biểu mẫu liên quan</w:t>
            </w:r>
          </w:p>
        </w:tc>
        <w:tc>
          <w:tcPr>
            <w:tcW w:type="dxa" w:w="1505"/>
            <w:shd w:fill="E2E8F0"/>
            <w:tcMar>
              <w:top w:w="70" w:type="dxa"/>
              <w:bottom w:w="70" w:type="dxa"/>
              <w:left w:w="80" w:type="dxa"/>
              <w:right w:w="80" w:type="dxa"/>
            </w:tcMar>
          </w:tcPr>
          <w:p>
            <w:r>
              <w:rPr>
                <w:rFonts w:ascii="Times New Roman" w:hAnsi="Times New Roman"/>
                <w:b/>
                <w:sz w:val="20"/>
              </w:rPr>
              <w:t>Ghi chú</w:t>
            </w:r>
          </w:p>
        </w:tc>
      </w:tr>
      <w:tr>
        <w:tc>
          <w:tcPr>
            <w:tcW w:type="dxa" w:w="1505"/>
            <w:tcMar>
              <w:top w:w="60" w:type="dxa"/>
              <w:bottom w:w="60" w:type="dxa"/>
              <w:left w:w="80" w:type="dxa"/>
              <w:right w:w="80" w:type="dxa"/>
            </w:tcMar>
          </w:tcPr>
          <w:p>
            <w:r>
              <w:rPr>
                <w:rFonts w:ascii="Times New Roman" w:hAnsi="Times New Roman"/>
                <w:sz w:val="19"/>
              </w:rPr>
              <w:t>1</w:t>
            </w:r>
          </w:p>
        </w:tc>
        <w:tc>
          <w:tcPr>
            <w:tcW w:type="dxa" w:w="1505"/>
            <w:tcMar>
              <w:top w:w="60" w:type="dxa"/>
              <w:bottom w:w="60" w:type="dxa"/>
              <w:left w:w="80" w:type="dxa"/>
              <w:right w:w="80" w:type="dxa"/>
            </w:tcMar>
          </w:tcPr>
          <w:p>
            <w:r>
              <w:rPr>
                <w:rFonts w:ascii="Times New Roman" w:hAnsi="Times New Roman"/>
                <w:sz w:val="19"/>
              </w:rPr>
              <w:t>Chẩn đoán bệnh tức thì</w:t>
            </w:r>
          </w:p>
        </w:tc>
        <w:tc>
          <w:tcPr>
            <w:tcW w:type="dxa" w:w="1505"/>
            <w:tcMar>
              <w:top w:w="60" w:type="dxa"/>
              <w:bottom w:w="60" w:type="dxa"/>
              <w:left w:w="80" w:type="dxa"/>
              <w:right w:w="80" w:type="dxa"/>
            </w:tcMar>
          </w:tcPr>
          <w:p>
            <w:r>
              <w:rPr>
                <w:rFonts w:ascii="Times New Roman" w:hAnsi="Times New Roman"/>
                <w:sz w:val="19"/>
              </w:rPr>
              <w:t>Trích xuất</w:t>
            </w:r>
          </w:p>
        </w:tc>
        <w:tc>
          <w:tcPr>
            <w:tcW w:type="dxa" w:w="1505"/>
            <w:tcMar>
              <w:top w:w="60" w:type="dxa"/>
              <w:bottom w:w="60" w:type="dxa"/>
              <w:left w:w="80" w:type="dxa"/>
              <w:right w:w="80" w:type="dxa"/>
            </w:tcMar>
          </w:tcPr>
          <w:p>
            <w:r>
              <w:rPr>
                <w:rFonts w:ascii="Times New Roman" w:hAnsi="Times New Roman"/>
                <w:sz w:val="19"/>
              </w:rPr>
              <w:t>Ảnh chụp lá cây, nén client &lt; 1600px, kiểm tra OOD trước khi phân loại</w:t>
            </w:r>
          </w:p>
        </w:tc>
        <w:tc>
          <w:tcPr>
            <w:tcW w:type="dxa" w:w="1505"/>
            <w:tcMar>
              <w:top w:w="60" w:type="dxa"/>
              <w:bottom w:w="60" w:type="dxa"/>
              <w:left w:w="80" w:type="dxa"/>
              <w:right w:w="80" w:type="dxa"/>
            </w:tcMar>
          </w:tcPr>
          <w:p>
            <w:r>
              <w:rPr>
                <w:rFonts w:ascii="Times New Roman" w:hAnsi="Times New Roman"/>
                <w:sz w:val="19"/>
              </w:rPr>
              <w:t>Form Quét ảnh</w:t>
            </w:r>
          </w:p>
        </w:tc>
        <w:tc>
          <w:tcPr>
            <w:tcW w:type="dxa" w:w="1505"/>
            <w:tcMar>
              <w:top w:w="60" w:type="dxa"/>
              <w:bottom w:w="60" w:type="dxa"/>
              <w:left w:w="80" w:type="dxa"/>
              <w:right w:w="80" w:type="dxa"/>
            </w:tcMar>
          </w:tcPr>
          <w:p>
            <w:r>
              <w:rPr>
                <w:rFonts w:ascii="Times New Roman" w:hAnsi="Times New Roman"/>
                <w:sz w:val="19"/>
              </w:rPr>
              <w:t>Khách vãng lai &amp; Người dùng</w:t>
            </w:r>
          </w:p>
        </w:tc>
      </w:tr>
      <w:tr>
        <w:tc>
          <w:tcPr>
            <w:tcW w:type="dxa" w:w="1505"/>
            <w:tcMar>
              <w:top w:w="60" w:type="dxa"/>
              <w:bottom w:w="60" w:type="dxa"/>
              <w:left w:w="80" w:type="dxa"/>
              <w:right w:w="80" w:type="dxa"/>
            </w:tcMar>
          </w:tcPr>
          <w:p>
            <w:r>
              <w:rPr>
                <w:rFonts w:ascii="Times New Roman" w:hAnsi="Times New Roman"/>
                <w:sz w:val="19"/>
              </w:rPr>
              <w:t>2</w:t>
            </w:r>
          </w:p>
        </w:tc>
        <w:tc>
          <w:tcPr>
            <w:tcW w:type="dxa" w:w="1505"/>
            <w:tcMar>
              <w:top w:w="60" w:type="dxa"/>
              <w:bottom w:w="60" w:type="dxa"/>
              <w:left w:w="80" w:type="dxa"/>
              <w:right w:w="80" w:type="dxa"/>
            </w:tcMar>
          </w:tcPr>
          <w:p>
            <w:r>
              <w:rPr>
                <w:rFonts w:ascii="Times New Roman" w:hAnsi="Times New Roman"/>
                <w:sz w:val="19"/>
              </w:rPr>
              <w:t>Đăng ký tài khoản</w:t>
            </w:r>
          </w:p>
        </w:tc>
        <w:tc>
          <w:tcPr>
            <w:tcW w:type="dxa" w:w="1505"/>
            <w:tcMar>
              <w:top w:w="60" w:type="dxa"/>
              <w:bottom w:w="60" w:type="dxa"/>
              <w:left w:w="80" w:type="dxa"/>
              <w:right w:w="80" w:type="dxa"/>
            </w:tcMar>
          </w:tcPr>
          <w:p>
            <w:r>
              <w:rPr>
                <w:rFonts w:ascii="Times New Roman" w:hAnsi="Times New Roman"/>
                <w:sz w:val="19"/>
              </w:rPr>
              <w:t>Lưu trữ</w:t>
            </w:r>
          </w:p>
        </w:tc>
        <w:tc>
          <w:tcPr>
            <w:tcW w:type="dxa" w:w="1505"/>
            <w:tcMar>
              <w:top w:w="60" w:type="dxa"/>
              <w:bottom w:w="60" w:type="dxa"/>
              <w:left w:w="80" w:type="dxa"/>
              <w:right w:w="80" w:type="dxa"/>
            </w:tcMar>
          </w:tcPr>
          <w:p>
            <w:r>
              <w:rPr>
                <w:rFonts w:ascii="Times New Roman" w:hAnsi="Times New Roman"/>
                <w:sz w:val="19"/>
              </w:rPr>
              <w:t>Email duy nhất, mật khẩu &gt;= 8 ký tự, có chữ hoa, thường, số, ký tự đặc biệt</w:t>
            </w:r>
          </w:p>
        </w:tc>
        <w:tc>
          <w:tcPr>
            <w:tcW w:type="dxa" w:w="1505"/>
            <w:tcMar>
              <w:top w:w="60" w:type="dxa"/>
              <w:bottom w:w="60" w:type="dxa"/>
              <w:left w:w="80" w:type="dxa"/>
              <w:right w:w="80" w:type="dxa"/>
            </w:tcMar>
          </w:tcPr>
          <w:p>
            <w:r>
              <w:rPr>
                <w:rFonts w:ascii="Times New Roman" w:hAnsi="Times New Roman"/>
                <w:sz w:val="19"/>
              </w:rPr>
              <w:t>Form Đăng ký</w:t>
            </w:r>
          </w:p>
        </w:tc>
        <w:tc>
          <w:tcPr>
            <w:tcW w:type="dxa" w:w="1505"/>
            <w:tcMar>
              <w:top w:w="60" w:type="dxa"/>
              <w:bottom w:w="60" w:type="dxa"/>
              <w:left w:w="80" w:type="dxa"/>
              <w:right w:w="80" w:type="dxa"/>
            </w:tcMar>
          </w:tcPr>
          <w:p>
            <w:r>
              <w:rPr>
                <w:rFonts w:ascii="Times New Roman" w:hAnsi="Times New Roman"/>
                <w:sz w:val="19"/>
              </w:rPr>
              <w:t>Người dùng tự do</w:t>
            </w:r>
          </w:p>
        </w:tc>
      </w:tr>
      <w:tr>
        <w:tc>
          <w:tcPr>
            <w:tcW w:type="dxa" w:w="1505"/>
            <w:tcMar>
              <w:top w:w="60" w:type="dxa"/>
              <w:bottom w:w="60" w:type="dxa"/>
              <w:left w:w="80" w:type="dxa"/>
              <w:right w:w="80" w:type="dxa"/>
            </w:tcMar>
          </w:tcPr>
          <w:p>
            <w:r>
              <w:rPr>
                <w:rFonts w:ascii="Times New Roman" w:hAnsi="Times New Roman"/>
                <w:sz w:val="19"/>
              </w:rPr>
              <w:t>3</w:t>
            </w:r>
          </w:p>
        </w:tc>
        <w:tc>
          <w:tcPr>
            <w:tcW w:type="dxa" w:w="1505"/>
            <w:tcMar>
              <w:top w:w="60" w:type="dxa"/>
              <w:bottom w:w="60" w:type="dxa"/>
              <w:left w:w="80" w:type="dxa"/>
              <w:right w:w="80" w:type="dxa"/>
            </w:tcMar>
          </w:tcPr>
          <w:p>
            <w:r>
              <w:rPr>
                <w:rFonts w:ascii="Times New Roman" w:hAnsi="Times New Roman"/>
                <w:sz w:val="19"/>
              </w:rPr>
              <w:t>Đăng nhập &amp; Nhận JWT</w:t>
            </w:r>
          </w:p>
        </w:tc>
        <w:tc>
          <w:tcPr>
            <w:tcW w:type="dxa" w:w="1505"/>
            <w:tcMar>
              <w:top w:w="60" w:type="dxa"/>
              <w:bottom w:w="60" w:type="dxa"/>
              <w:left w:w="80" w:type="dxa"/>
              <w:right w:w="80" w:type="dxa"/>
            </w:tcMar>
          </w:tcPr>
          <w:p>
            <w:r>
              <w:rPr>
                <w:rFonts w:ascii="Times New Roman" w:hAnsi="Times New Roman"/>
                <w:sz w:val="19"/>
              </w:rPr>
              <w:t>Xác thực</w:t>
            </w:r>
          </w:p>
        </w:tc>
        <w:tc>
          <w:tcPr>
            <w:tcW w:type="dxa" w:w="1505"/>
            <w:tcMar>
              <w:top w:w="60" w:type="dxa"/>
              <w:bottom w:w="60" w:type="dxa"/>
              <w:left w:w="80" w:type="dxa"/>
              <w:right w:w="80" w:type="dxa"/>
            </w:tcMar>
          </w:tcPr>
          <w:p>
            <w:r>
              <w:rPr>
                <w:rFonts w:ascii="Times New Roman" w:hAnsi="Times New Roman"/>
                <w:sz w:val="19"/>
              </w:rPr>
              <w:t>Access token (15p, Bearer), Refresh token (7 ngày, HttpOnly cookie)</w:t>
            </w:r>
          </w:p>
        </w:tc>
        <w:tc>
          <w:tcPr>
            <w:tcW w:type="dxa" w:w="1505"/>
            <w:tcMar>
              <w:top w:w="60" w:type="dxa"/>
              <w:bottom w:w="60" w:type="dxa"/>
              <w:left w:w="80" w:type="dxa"/>
              <w:right w:w="80" w:type="dxa"/>
            </w:tcMar>
          </w:tcPr>
          <w:p>
            <w:r>
              <w:rPr>
                <w:rFonts w:ascii="Times New Roman" w:hAnsi="Times New Roman"/>
                <w:sz w:val="19"/>
              </w:rPr>
              <w:t>Form Đăng nhập</w:t>
            </w:r>
          </w:p>
        </w:tc>
        <w:tc>
          <w:tcPr>
            <w:tcW w:type="dxa" w:w="1505"/>
            <w:tcMar>
              <w:top w:w="60" w:type="dxa"/>
              <w:bottom w:w="60" w:type="dxa"/>
              <w:left w:w="80" w:type="dxa"/>
              <w:right w:w="80" w:type="dxa"/>
            </w:tcMar>
          </w:tcPr>
          <w:p>
            <w:r>
              <w:rPr>
                <w:rFonts w:ascii="Times New Roman" w:hAnsi="Times New Roman"/>
                <w:sz w:val="19"/>
              </w:rPr>
              <w:t>Mọi đối tượng có tài khoản</w:t>
            </w:r>
          </w:p>
        </w:tc>
      </w:tr>
      <w:tr>
        <w:tc>
          <w:tcPr>
            <w:tcW w:type="dxa" w:w="1505"/>
            <w:tcMar>
              <w:top w:w="60" w:type="dxa"/>
              <w:bottom w:w="60" w:type="dxa"/>
              <w:left w:w="80" w:type="dxa"/>
              <w:right w:w="80" w:type="dxa"/>
            </w:tcMar>
          </w:tcPr>
          <w:p>
            <w:r>
              <w:rPr>
                <w:rFonts w:ascii="Times New Roman" w:hAnsi="Times New Roman"/>
                <w:sz w:val="19"/>
              </w:rPr>
              <w:t>4</w:t>
            </w:r>
          </w:p>
        </w:tc>
        <w:tc>
          <w:tcPr>
            <w:tcW w:type="dxa" w:w="1505"/>
            <w:tcMar>
              <w:top w:w="60" w:type="dxa"/>
              <w:bottom w:w="60" w:type="dxa"/>
              <w:left w:w="80" w:type="dxa"/>
              <w:right w:w="80" w:type="dxa"/>
            </w:tcMar>
          </w:tcPr>
          <w:p>
            <w:r>
              <w:rPr>
                <w:rFonts w:ascii="Times New Roman" w:hAnsi="Times New Roman"/>
                <w:sz w:val="19"/>
              </w:rPr>
              <w:t>Lưu lịch sử chẩn đoán</w:t>
            </w:r>
          </w:p>
        </w:tc>
        <w:tc>
          <w:tcPr>
            <w:tcW w:type="dxa" w:w="1505"/>
            <w:tcMar>
              <w:top w:w="60" w:type="dxa"/>
              <w:bottom w:w="60" w:type="dxa"/>
              <w:left w:w="80" w:type="dxa"/>
              <w:right w:w="80" w:type="dxa"/>
            </w:tcMar>
          </w:tcPr>
          <w:p>
            <w:r>
              <w:rPr>
                <w:rFonts w:ascii="Times New Roman" w:hAnsi="Times New Roman"/>
                <w:sz w:val="19"/>
              </w:rPr>
              <w:t>Lưu trữ</w:t>
            </w:r>
          </w:p>
        </w:tc>
        <w:tc>
          <w:tcPr>
            <w:tcW w:type="dxa" w:w="1505"/>
            <w:tcMar>
              <w:top w:w="60" w:type="dxa"/>
              <w:bottom w:w="60" w:type="dxa"/>
              <w:left w:w="80" w:type="dxa"/>
              <w:right w:w="80" w:type="dxa"/>
            </w:tcMar>
          </w:tcPr>
          <w:p>
            <w:r>
              <w:rPr>
                <w:rFonts w:ascii="Times New Roman" w:hAnsi="Times New Roman"/>
                <w:sz w:val="19"/>
              </w:rPr>
              <w:t>Tự động gắn user_id, lưu ảnh gốc, ảnh Grad-CAM, Top-3 xác suất</w:t>
            </w:r>
          </w:p>
        </w:tc>
        <w:tc>
          <w:tcPr>
            <w:tcW w:type="dxa" w:w="1505"/>
            <w:tcMar>
              <w:top w:w="60" w:type="dxa"/>
              <w:bottom w:w="60" w:type="dxa"/>
              <w:left w:w="80" w:type="dxa"/>
              <w:right w:w="80" w:type="dxa"/>
            </w:tcMar>
          </w:tcPr>
          <w:p>
            <w:r>
              <w:rPr>
                <w:rFonts w:ascii="Times New Roman" w:hAnsi="Times New Roman"/>
                <w:sz w:val="19"/>
              </w:rPr>
              <w:t>Chi tiết quét</w:t>
            </w:r>
          </w:p>
        </w:tc>
        <w:tc>
          <w:tcPr>
            <w:tcW w:type="dxa" w:w="1505"/>
            <w:tcMar>
              <w:top w:w="60" w:type="dxa"/>
              <w:bottom w:w="60" w:type="dxa"/>
              <w:left w:w="80" w:type="dxa"/>
              <w:right w:w="80" w:type="dxa"/>
            </w:tcMar>
          </w:tcPr>
          <w:p>
            <w:r>
              <w:rPr>
                <w:rFonts w:ascii="Times New Roman" w:hAnsi="Times New Roman"/>
                <w:sz w:val="19"/>
              </w:rPr>
              <w:t>Nông dân (User)</w:t>
            </w:r>
          </w:p>
        </w:tc>
      </w:tr>
      <w:tr>
        <w:tc>
          <w:tcPr>
            <w:tcW w:type="dxa" w:w="1505"/>
            <w:tcMar>
              <w:top w:w="60" w:type="dxa"/>
              <w:bottom w:w="60" w:type="dxa"/>
              <w:left w:w="80" w:type="dxa"/>
              <w:right w:w="80" w:type="dxa"/>
            </w:tcMar>
          </w:tcPr>
          <w:p>
            <w:r>
              <w:rPr>
                <w:rFonts w:ascii="Times New Roman" w:hAnsi="Times New Roman"/>
                <w:sz w:val="19"/>
              </w:rPr>
              <w:t>5</w:t>
            </w:r>
          </w:p>
        </w:tc>
        <w:tc>
          <w:tcPr>
            <w:tcW w:type="dxa" w:w="1505"/>
            <w:tcMar>
              <w:top w:w="60" w:type="dxa"/>
              <w:bottom w:w="60" w:type="dxa"/>
              <w:left w:w="80" w:type="dxa"/>
              <w:right w:w="80" w:type="dxa"/>
            </w:tcMar>
          </w:tcPr>
          <w:p>
            <w:r>
              <w:rPr>
                <w:rFonts w:ascii="Times New Roman" w:hAnsi="Times New Roman"/>
                <w:sz w:val="19"/>
              </w:rPr>
              <w:t>Lọc và Xem lịch sử</w:t>
            </w:r>
          </w:p>
        </w:tc>
        <w:tc>
          <w:tcPr>
            <w:tcW w:type="dxa" w:w="1505"/>
            <w:tcMar>
              <w:top w:w="60" w:type="dxa"/>
              <w:bottom w:w="60" w:type="dxa"/>
              <w:left w:w="80" w:type="dxa"/>
              <w:right w:w="80" w:type="dxa"/>
            </w:tcMar>
          </w:tcPr>
          <w:p>
            <w:r>
              <w:rPr>
                <w:rFonts w:ascii="Times New Roman" w:hAnsi="Times New Roman"/>
                <w:sz w:val="19"/>
              </w:rPr>
              <w:t>Trích xuất</w:t>
            </w:r>
          </w:p>
        </w:tc>
        <w:tc>
          <w:tcPr>
            <w:tcW w:type="dxa" w:w="1505"/>
            <w:tcMar>
              <w:top w:w="60" w:type="dxa"/>
              <w:bottom w:w="60" w:type="dxa"/>
              <w:left w:w="80" w:type="dxa"/>
              <w:right w:w="80" w:type="dxa"/>
            </w:tcMar>
          </w:tcPr>
          <w:p>
            <w:r>
              <w:rPr>
                <w:rFonts w:ascii="Times New Roman" w:hAnsi="Times New Roman"/>
                <w:sz w:val="19"/>
              </w:rPr>
              <w:t>Phân trang động (10/25/50/100 bản ghi), tìm kiếm theo nhãn bệnh</w:t>
            </w:r>
          </w:p>
        </w:tc>
        <w:tc>
          <w:tcPr>
            <w:tcW w:type="dxa" w:w="1505"/>
            <w:tcMar>
              <w:top w:w="60" w:type="dxa"/>
              <w:bottom w:w="60" w:type="dxa"/>
              <w:left w:w="80" w:type="dxa"/>
              <w:right w:w="80" w:type="dxa"/>
            </w:tcMar>
          </w:tcPr>
          <w:p>
            <w:r>
              <w:rPr>
                <w:rFonts w:ascii="Times New Roman" w:hAnsi="Times New Roman"/>
                <w:sz w:val="19"/>
              </w:rPr>
              <w:t>Bảng Lịch sử</w:t>
            </w:r>
          </w:p>
        </w:tc>
        <w:tc>
          <w:tcPr>
            <w:tcW w:type="dxa" w:w="1505"/>
            <w:tcMar>
              <w:top w:w="60" w:type="dxa"/>
              <w:bottom w:w="60" w:type="dxa"/>
              <w:left w:w="80" w:type="dxa"/>
              <w:right w:w="80" w:type="dxa"/>
            </w:tcMar>
          </w:tcPr>
          <w:p>
            <w:r>
              <w:rPr>
                <w:rFonts w:ascii="Times New Roman" w:hAnsi="Times New Roman"/>
                <w:sz w:val="19"/>
              </w:rPr>
              <w:t>Nông dân &amp; Quản lý</w:t>
            </w:r>
          </w:p>
        </w:tc>
      </w:tr>
      <w:tr>
        <w:tc>
          <w:tcPr>
            <w:tcW w:type="dxa" w:w="1505"/>
            <w:tcMar>
              <w:top w:w="60" w:type="dxa"/>
              <w:bottom w:w="60" w:type="dxa"/>
              <w:left w:w="80" w:type="dxa"/>
              <w:right w:w="80" w:type="dxa"/>
            </w:tcMar>
          </w:tcPr>
          <w:p>
            <w:r>
              <w:rPr>
                <w:rFonts w:ascii="Times New Roman" w:hAnsi="Times New Roman"/>
                <w:sz w:val="19"/>
              </w:rPr>
              <w:t>6</w:t>
            </w:r>
          </w:p>
        </w:tc>
        <w:tc>
          <w:tcPr>
            <w:tcW w:type="dxa" w:w="1505"/>
            <w:tcMar>
              <w:top w:w="60" w:type="dxa"/>
              <w:bottom w:w="60" w:type="dxa"/>
              <w:left w:w="80" w:type="dxa"/>
              <w:right w:w="80" w:type="dxa"/>
            </w:tcMar>
          </w:tcPr>
          <w:p>
            <w:r>
              <w:rPr>
                <w:rFonts w:ascii="Times New Roman" w:hAnsi="Times New Roman"/>
                <w:sz w:val="19"/>
              </w:rPr>
              <w:t>Tra cứu tri thức bệnh</w:t>
            </w:r>
          </w:p>
        </w:tc>
        <w:tc>
          <w:tcPr>
            <w:tcW w:type="dxa" w:w="1505"/>
            <w:tcMar>
              <w:top w:w="60" w:type="dxa"/>
              <w:bottom w:w="60" w:type="dxa"/>
              <w:left w:w="80" w:type="dxa"/>
              <w:right w:w="80" w:type="dxa"/>
            </w:tcMar>
          </w:tcPr>
          <w:p>
            <w:r>
              <w:rPr>
                <w:rFonts w:ascii="Times New Roman" w:hAnsi="Times New Roman"/>
                <w:sz w:val="19"/>
              </w:rPr>
              <w:t>Tra cứu</w:t>
            </w:r>
          </w:p>
        </w:tc>
        <w:tc>
          <w:tcPr>
            <w:tcW w:type="dxa" w:w="1505"/>
            <w:tcMar>
              <w:top w:w="60" w:type="dxa"/>
              <w:bottom w:w="60" w:type="dxa"/>
              <w:left w:w="80" w:type="dxa"/>
              <w:right w:w="80" w:type="dxa"/>
            </w:tcMar>
          </w:tcPr>
          <w:p>
            <w:r>
              <w:rPr>
                <w:rFonts w:ascii="Times New Roman" w:hAnsi="Times New Roman"/>
                <w:sz w:val="19"/>
              </w:rPr>
              <w:t>Hiển thị triệu chứng, nguyên nhân, biện pháp phòng trị sinh học &amp; hóa học</w:t>
            </w:r>
          </w:p>
        </w:tc>
        <w:tc>
          <w:tcPr>
            <w:tcW w:type="dxa" w:w="1505"/>
            <w:tcMar>
              <w:top w:w="60" w:type="dxa"/>
              <w:bottom w:w="60" w:type="dxa"/>
              <w:left w:w="80" w:type="dxa"/>
              <w:right w:w="80" w:type="dxa"/>
            </w:tcMar>
          </w:tcPr>
          <w:p>
            <w:r>
              <w:rPr>
                <w:rFonts w:ascii="Times New Roman" w:hAnsi="Times New Roman"/>
                <w:sz w:val="19"/>
              </w:rPr>
              <w:t>Từ điển bệnh</w:t>
            </w:r>
          </w:p>
        </w:tc>
        <w:tc>
          <w:tcPr>
            <w:tcW w:type="dxa" w:w="1505"/>
            <w:tcMar>
              <w:top w:w="60" w:type="dxa"/>
              <w:bottom w:w="60" w:type="dxa"/>
              <w:left w:w="80" w:type="dxa"/>
              <w:right w:w="80" w:type="dxa"/>
            </w:tcMar>
          </w:tcPr>
          <w:p>
            <w:r>
              <w:rPr>
                <w:rFonts w:ascii="Times New Roman" w:hAnsi="Times New Roman"/>
                <w:sz w:val="19"/>
              </w:rPr>
              <w:t>Tất cả tác nhân</w:t>
            </w:r>
          </w:p>
        </w:tc>
      </w:tr>
      <w:tr>
        <w:tc>
          <w:tcPr>
            <w:tcW w:type="dxa" w:w="1505"/>
            <w:tcMar>
              <w:top w:w="60" w:type="dxa"/>
              <w:bottom w:w="60" w:type="dxa"/>
              <w:left w:w="80" w:type="dxa"/>
              <w:right w:w="80" w:type="dxa"/>
            </w:tcMar>
          </w:tcPr>
          <w:p>
            <w:r>
              <w:rPr>
                <w:rFonts w:ascii="Times New Roman" w:hAnsi="Times New Roman"/>
                <w:sz w:val="19"/>
              </w:rPr>
              <w:t>7</w:t>
            </w:r>
          </w:p>
        </w:tc>
        <w:tc>
          <w:tcPr>
            <w:tcW w:type="dxa" w:w="1505"/>
            <w:tcMar>
              <w:top w:w="60" w:type="dxa"/>
              <w:bottom w:w="60" w:type="dxa"/>
              <w:left w:w="80" w:type="dxa"/>
              <w:right w:w="80" w:type="dxa"/>
            </w:tcMar>
          </w:tcPr>
          <w:p>
            <w:r>
              <w:rPr>
                <w:rFonts w:ascii="Times New Roman" w:hAnsi="Times New Roman"/>
                <w:sz w:val="19"/>
              </w:rPr>
              <w:t>Khởi tạo nông trại</w:t>
            </w:r>
          </w:p>
        </w:tc>
        <w:tc>
          <w:tcPr>
            <w:tcW w:type="dxa" w:w="1505"/>
            <w:tcMar>
              <w:top w:w="60" w:type="dxa"/>
              <w:bottom w:w="60" w:type="dxa"/>
              <w:left w:w="80" w:type="dxa"/>
              <w:right w:w="80" w:type="dxa"/>
            </w:tcMar>
          </w:tcPr>
          <w:p>
            <w:r>
              <w:rPr>
                <w:rFonts w:ascii="Times New Roman" w:hAnsi="Times New Roman"/>
                <w:sz w:val="19"/>
              </w:rPr>
              <w:t>Lưu trữ</w:t>
            </w:r>
          </w:p>
        </w:tc>
        <w:tc>
          <w:tcPr>
            <w:tcW w:type="dxa" w:w="1505"/>
            <w:tcMar>
              <w:top w:w="60" w:type="dxa"/>
              <w:bottom w:w="60" w:type="dxa"/>
              <w:left w:w="80" w:type="dxa"/>
              <w:right w:w="80" w:type="dxa"/>
            </w:tcMar>
          </w:tcPr>
          <w:p>
            <w:r>
              <w:rPr>
                <w:rFonts w:ascii="Times New Roman" w:hAnsi="Times New Roman"/>
                <w:sz w:val="19"/>
              </w:rPr>
              <w:t>Manager sở hữu nông trại, tên không rỗng, lưu tọa độ và diện tích</w:t>
            </w:r>
          </w:p>
        </w:tc>
        <w:tc>
          <w:tcPr>
            <w:tcW w:type="dxa" w:w="1505"/>
            <w:tcMar>
              <w:top w:w="60" w:type="dxa"/>
              <w:bottom w:w="60" w:type="dxa"/>
              <w:left w:w="80" w:type="dxa"/>
              <w:right w:w="80" w:type="dxa"/>
            </w:tcMar>
          </w:tcPr>
          <w:p>
            <w:r>
              <w:rPr>
                <w:rFonts w:ascii="Times New Roman" w:hAnsi="Times New Roman"/>
                <w:sz w:val="19"/>
              </w:rPr>
              <w:t>Form Tạo Farm</w:t>
            </w:r>
          </w:p>
        </w:tc>
        <w:tc>
          <w:tcPr>
            <w:tcW w:type="dxa" w:w="1505"/>
            <w:tcMar>
              <w:top w:w="60" w:type="dxa"/>
              <w:bottom w:w="60" w:type="dxa"/>
              <w:left w:w="80" w:type="dxa"/>
              <w:right w:w="80" w:type="dxa"/>
            </w:tcMar>
          </w:tcPr>
          <w:p>
            <w:r>
              <w:rPr>
                <w:rFonts w:ascii="Times New Roman" w:hAnsi="Times New Roman"/>
                <w:sz w:val="19"/>
              </w:rPr>
              <w:t>Quản lý nông trại (Manager)</w:t>
            </w:r>
          </w:p>
        </w:tc>
      </w:tr>
      <w:tr>
        <w:tc>
          <w:tcPr>
            <w:tcW w:type="dxa" w:w="1505"/>
            <w:tcMar>
              <w:top w:w="60" w:type="dxa"/>
              <w:bottom w:w="60" w:type="dxa"/>
              <w:left w:w="80" w:type="dxa"/>
              <w:right w:w="80" w:type="dxa"/>
            </w:tcMar>
          </w:tcPr>
          <w:p>
            <w:r>
              <w:rPr>
                <w:rFonts w:ascii="Times New Roman" w:hAnsi="Times New Roman"/>
                <w:sz w:val="19"/>
              </w:rPr>
              <w:t>8</w:t>
            </w:r>
          </w:p>
        </w:tc>
        <w:tc>
          <w:tcPr>
            <w:tcW w:type="dxa" w:w="1505"/>
            <w:tcMar>
              <w:top w:w="60" w:type="dxa"/>
              <w:bottom w:w="60" w:type="dxa"/>
              <w:left w:w="80" w:type="dxa"/>
              <w:right w:w="80" w:type="dxa"/>
            </w:tcMar>
          </w:tcPr>
          <w:p>
            <w:r>
              <w:rPr>
                <w:rFonts w:ascii="Times New Roman" w:hAnsi="Times New Roman"/>
                <w:sz w:val="19"/>
              </w:rPr>
              <w:t>Tạo tài khoản Nông dân</w:t>
            </w:r>
          </w:p>
        </w:tc>
        <w:tc>
          <w:tcPr>
            <w:tcW w:type="dxa" w:w="1505"/>
            <w:tcMar>
              <w:top w:w="60" w:type="dxa"/>
              <w:bottom w:w="60" w:type="dxa"/>
              <w:left w:w="80" w:type="dxa"/>
              <w:right w:w="80" w:type="dxa"/>
            </w:tcMar>
          </w:tcPr>
          <w:p>
            <w:r>
              <w:rPr>
                <w:rFonts w:ascii="Times New Roman" w:hAnsi="Times New Roman"/>
                <w:sz w:val="19"/>
              </w:rPr>
              <w:t>Lưu trữ</w:t>
            </w:r>
          </w:p>
        </w:tc>
        <w:tc>
          <w:tcPr>
            <w:tcW w:type="dxa" w:w="1505"/>
            <w:tcMar>
              <w:top w:w="60" w:type="dxa"/>
              <w:bottom w:w="60" w:type="dxa"/>
              <w:left w:w="80" w:type="dxa"/>
              <w:right w:w="80" w:type="dxa"/>
            </w:tcMar>
          </w:tcPr>
          <w:p>
            <w:r>
              <w:rPr>
                <w:rFonts w:ascii="Times New Roman" w:hAnsi="Times New Roman"/>
                <w:sz w:val="19"/>
              </w:rPr>
              <w:t>Manager tạo nông dân, tự động gán role='user', created_by=manager.id</w:t>
            </w:r>
          </w:p>
        </w:tc>
        <w:tc>
          <w:tcPr>
            <w:tcW w:type="dxa" w:w="1505"/>
            <w:tcMar>
              <w:top w:w="60" w:type="dxa"/>
              <w:bottom w:w="60" w:type="dxa"/>
              <w:left w:w="80" w:type="dxa"/>
              <w:right w:w="80" w:type="dxa"/>
            </w:tcMar>
          </w:tcPr>
          <w:p>
            <w:r>
              <w:rPr>
                <w:rFonts w:ascii="Times New Roman" w:hAnsi="Times New Roman"/>
                <w:sz w:val="19"/>
              </w:rPr>
              <w:t>Form Thêm Farmer</w:t>
            </w:r>
          </w:p>
        </w:tc>
        <w:tc>
          <w:tcPr>
            <w:tcW w:type="dxa" w:w="1505"/>
            <w:tcMar>
              <w:top w:w="60" w:type="dxa"/>
              <w:bottom w:w="60" w:type="dxa"/>
              <w:left w:w="80" w:type="dxa"/>
              <w:right w:w="80" w:type="dxa"/>
            </w:tcMar>
          </w:tcPr>
          <w:p>
            <w:r>
              <w:rPr>
                <w:rFonts w:ascii="Times New Roman" w:hAnsi="Times New Roman"/>
                <w:sz w:val="19"/>
              </w:rPr>
              <w:t>Quản lý nông trại (Manager)</w:t>
            </w:r>
          </w:p>
        </w:tc>
      </w:tr>
      <w:tr>
        <w:tc>
          <w:tcPr>
            <w:tcW w:type="dxa" w:w="1505"/>
            <w:tcMar>
              <w:top w:w="60" w:type="dxa"/>
              <w:bottom w:w="60" w:type="dxa"/>
              <w:left w:w="80" w:type="dxa"/>
              <w:right w:w="80" w:type="dxa"/>
            </w:tcMar>
          </w:tcPr>
          <w:p>
            <w:r>
              <w:rPr>
                <w:rFonts w:ascii="Times New Roman" w:hAnsi="Times New Roman"/>
                <w:sz w:val="19"/>
              </w:rPr>
              <w:t>9</w:t>
            </w:r>
          </w:p>
        </w:tc>
        <w:tc>
          <w:tcPr>
            <w:tcW w:type="dxa" w:w="1505"/>
            <w:tcMar>
              <w:top w:w="60" w:type="dxa"/>
              <w:bottom w:w="60" w:type="dxa"/>
              <w:left w:w="80" w:type="dxa"/>
              <w:right w:w="80" w:type="dxa"/>
            </w:tcMar>
          </w:tcPr>
          <w:p>
            <w:r>
              <w:rPr>
                <w:rFonts w:ascii="Times New Roman" w:hAnsi="Times New Roman"/>
                <w:sz w:val="19"/>
              </w:rPr>
              <w:t>Khóa / Mở khóa Nông dân</w:t>
            </w:r>
          </w:p>
        </w:tc>
        <w:tc>
          <w:tcPr>
            <w:tcW w:type="dxa" w:w="1505"/>
            <w:tcMar>
              <w:top w:w="60" w:type="dxa"/>
              <w:bottom w:w="60" w:type="dxa"/>
              <w:left w:w="80" w:type="dxa"/>
              <w:right w:w="80" w:type="dxa"/>
            </w:tcMar>
          </w:tcPr>
          <w:p>
            <w:r>
              <w:rPr>
                <w:rFonts w:ascii="Times New Roman" w:hAnsi="Times New Roman"/>
                <w:sz w:val="19"/>
              </w:rPr>
              <w:t>Cập nhật</w:t>
            </w:r>
          </w:p>
        </w:tc>
        <w:tc>
          <w:tcPr>
            <w:tcW w:type="dxa" w:w="1505"/>
            <w:tcMar>
              <w:top w:w="60" w:type="dxa"/>
              <w:bottom w:w="60" w:type="dxa"/>
              <w:left w:w="80" w:type="dxa"/>
              <w:right w:w="80" w:type="dxa"/>
            </w:tcMar>
          </w:tcPr>
          <w:p>
            <w:r>
              <w:rPr>
                <w:rFonts w:ascii="Times New Roman" w:hAnsi="Times New Roman"/>
                <w:sz w:val="19"/>
              </w:rPr>
              <w:t>Manager chỉ thao tác trên user do mình tạo; tăng token_version thu hồi session</w:t>
            </w:r>
          </w:p>
        </w:tc>
        <w:tc>
          <w:tcPr>
            <w:tcW w:type="dxa" w:w="1505"/>
            <w:tcMar>
              <w:top w:w="60" w:type="dxa"/>
              <w:bottom w:w="60" w:type="dxa"/>
              <w:left w:w="80" w:type="dxa"/>
              <w:right w:w="80" w:type="dxa"/>
            </w:tcMar>
          </w:tcPr>
          <w:p>
            <w:r>
              <w:rPr>
                <w:rFonts w:ascii="Times New Roman" w:hAnsi="Times New Roman"/>
                <w:sz w:val="19"/>
              </w:rPr>
              <w:t>Nút Khóa / Mở</w:t>
            </w:r>
          </w:p>
        </w:tc>
        <w:tc>
          <w:tcPr>
            <w:tcW w:type="dxa" w:w="1505"/>
            <w:tcMar>
              <w:top w:w="60" w:type="dxa"/>
              <w:bottom w:w="60" w:type="dxa"/>
              <w:left w:w="80" w:type="dxa"/>
              <w:right w:w="80" w:type="dxa"/>
            </w:tcMar>
          </w:tcPr>
          <w:p>
            <w:r>
              <w:rPr>
                <w:rFonts w:ascii="Times New Roman" w:hAnsi="Times New Roman"/>
                <w:sz w:val="19"/>
              </w:rPr>
              <w:t>Quản lý nông trại (Manager)</w:t>
            </w:r>
          </w:p>
        </w:tc>
      </w:tr>
      <w:tr>
        <w:tc>
          <w:tcPr>
            <w:tcW w:type="dxa" w:w="1505"/>
            <w:tcMar>
              <w:top w:w="60" w:type="dxa"/>
              <w:bottom w:w="60" w:type="dxa"/>
              <w:left w:w="80" w:type="dxa"/>
              <w:right w:w="80" w:type="dxa"/>
            </w:tcMar>
          </w:tcPr>
          <w:p>
            <w:r>
              <w:rPr>
                <w:rFonts w:ascii="Times New Roman" w:hAnsi="Times New Roman"/>
                <w:sz w:val="19"/>
              </w:rPr>
              <w:t>10</w:t>
            </w:r>
          </w:p>
        </w:tc>
        <w:tc>
          <w:tcPr>
            <w:tcW w:type="dxa" w:w="1505"/>
            <w:tcMar>
              <w:top w:w="60" w:type="dxa"/>
              <w:bottom w:w="60" w:type="dxa"/>
              <w:left w:w="80" w:type="dxa"/>
              <w:right w:w="80" w:type="dxa"/>
            </w:tcMar>
          </w:tcPr>
          <w:p>
            <w:r>
              <w:rPr>
                <w:rFonts w:ascii="Times New Roman" w:hAnsi="Times New Roman"/>
                <w:sz w:val="19"/>
              </w:rPr>
              <w:t>Reset mật khẩu Nông dân</w:t>
            </w:r>
          </w:p>
        </w:tc>
        <w:tc>
          <w:tcPr>
            <w:tcW w:type="dxa" w:w="1505"/>
            <w:tcMar>
              <w:top w:w="60" w:type="dxa"/>
              <w:bottom w:w="60" w:type="dxa"/>
              <w:left w:w="80" w:type="dxa"/>
              <w:right w:w="80" w:type="dxa"/>
            </w:tcMar>
          </w:tcPr>
          <w:p>
            <w:r>
              <w:rPr>
                <w:rFonts w:ascii="Times New Roman" w:hAnsi="Times New Roman"/>
                <w:sz w:val="19"/>
              </w:rPr>
              <w:t>Cập nhật</w:t>
            </w:r>
          </w:p>
        </w:tc>
        <w:tc>
          <w:tcPr>
            <w:tcW w:type="dxa" w:w="1505"/>
            <w:tcMar>
              <w:top w:w="60" w:type="dxa"/>
              <w:bottom w:w="60" w:type="dxa"/>
              <w:left w:w="80" w:type="dxa"/>
              <w:right w:w="80" w:type="dxa"/>
            </w:tcMar>
          </w:tcPr>
          <w:p>
            <w:r>
              <w:rPr>
                <w:rFonts w:ascii="Times New Roman" w:hAnsi="Times New Roman"/>
                <w:sz w:val="19"/>
              </w:rPr>
              <w:t>Manager đặt mật khẩu mới cho Nông dân do mình tạo; tăng token_version</w:t>
            </w:r>
          </w:p>
        </w:tc>
        <w:tc>
          <w:tcPr>
            <w:tcW w:type="dxa" w:w="1505"/>
            <w:tcMar>
              <w:top w:w="60" w:type="dxa"/>
              <w:bottom w:w="60" w:type="dxa"/>
              <w:left w:w="80" w:type="dxa"/>
              <w:right w:w="80" w:type="dxa"/>
            </w:tcMar>
          </w:tcPr>
          <w:p>
            <w:r>
              <w:rPr>
                <w:rFonts w:ascii="Times New Roman" w:hAnsi="Times New Roman"/>
                <w:sz w:val="19"/>
              </w:rPr>
              <w:t>Modal Đổi mật khẩu</w:t>
            </w:r>
          </w:p>
        </w:tc>
        <w:tc>
          <w:tcPr>
            <w:tcW w:type="dxa" w:w="1505"/>
            <w:tcMar>
              <w:top w:w="60" w:type="dxa"/>
              <w:bottom w:w="60" w:type="dxa"/>
              <w:left w:w="80" w:type="dxa"/>
              <w:right w:w="80" w:type="dxa"/>
            </w:tcMar>
          </w:tcPr>
          <w:p>
            <w:r>
              <w:rPr>
                <w:rFonts w:ascii="Times New Roman" w:hAnsi="Times New Roman"/>
                <w:sz w:val="19"/>
              </w:rPr>
              <w:t>Quản lý nông trại (Manager)</w:t>
            </w:r>
          </w:p>
        </w:tc>
      </w:tr>
      <w:tr>
        <w:tc>
          <w:tcPr>
            <w:tcW w:type="dxa" w:w="1505"/>
            <w:tcMar>
              <w:top w:w="60" w:type="dxa"/>
              <w:bottom w:w="60" w:type="dxa"/>
              <w:left w:w="80" w:type="dxa"/>
              <w:right w:w="80" w:type="dxa"/>
            </w:tcMar>
          </w:tcPr>
          <w:p>
            <w:r>
              <w:rPr>
                <w:rFonts w:ascii="Times New Roman" w:hAnsi="Times New Roman"/>
                <w:sz w:val="19"/>
              </w:rPr>
              <w:t>11</w:t>
            </w:r>
          </w:p>
        </w:tc>
        <w:tc>
          <w:tcPr>
            <w:tcW w:type="dxa" w:w="1505"/>
            <w:tcMar>
              <w:top w:w="60" w:type="dxa"/>
              <w:bottom w:w="60" w:type="dxa"/>
              <w:left w:w="80" w:type="dxa"/>
              <w:right w:w="80" w:type="dxa"/>
            </w:tcMar>
          </w:tcPr>
          <w:p>
            <w:r>
              <w:rPr>
                <w:rFonts w:ascii="Times New Roman" w:hAnsi="Times New Roman"/>
                <w:sz w:val="19"/>
              </w:rPr>
              <w:t>Gán Nông dân vào Farm</w:t>
            </w:r>
          </w:p>
        </w:tc>
        <w:tc>
          <w:tcPr>
            <w:tcW w:type="dxa" w:w="1505"/>
            <w:tcMar>
              <w:top w:w="60" w:type="dxa"/>
              <w:bottom w:w="60" w:type="dxa"/>
              <w:left w:w="80" w:type="dxa"/>
              <w:right w:w="80" w:type="dxa"/>
            </w:tcMar>
          </w:tcPr>
          <w:p>
            <w:r>
              <w:rPr>
                <w:rFonts w:ascii="Times New Roman" w:hAnsi="Times New Roman"/>
                <w:sz w:val="19"/>
              </w:rPr>
              <w:t>Liên kết</w:t>
            </w:r>
          </w:p>
        </w:tc>
        <w:tc>
          <w:tcPr>
            <w:tcW w:type="dxa" w:w="1505"/>
            <w:tcMar>
              <w:top w:w="60" w:type="dxa"/>
              <w:bottom w:w="60" w:type="dxa"/>
              <w:left w:w="80" w:type="dxa"/>
              <w:right w:w="80" w:type="dxa"/>
            </w:tcMar>
          </w:tcPr>
          <w:p>
            <w:r>
              <w:rPr>
                <w:rFonts w:ascii="Times New Roman" w:hAnsi="Times New Roman"/>
                <w:sz w:val="19"/>
              </w:rPr>
              <w:t>Một nông dân có thể tham gia nhiều trang trại thuộc quyền manager</w:t>
            </w:r>
          </w:p>
        </w:tc>
        <w:tc>
          <w:tcPr>
            <w:tcW w:type="dxa" w:w="1505"/>
            <w:tcMar>
              <w:top w:w="60" w:type="dxa"/>
              <w:bottom w:w="60" w:type="dxa"/>
              <w:left w:w="80" w:type="dxa"/>
              <w:right w:w="80" w:type="dxa"/>
            </w:tcMar>
          </w:tcPr>
          <w:p>
            <w:r>
              <w:rPr>
                <w:rFonts w:ascii="Times New Roman" w:hAnsi="Times New Roman"/>
                <w:sz w:val="19"/>
              </w:rPr>
              <w:t>Bảng Farm Members</w:t>
            </w:r>
          </w:p>
        </w:tc>
        <w:tc>
          <w:tcPr>
            <w:tcW w:type="dxa" w:w="1505"/>
            <w:tcMar>
              <w:top w:w="60" w:type="dxa"/>
              <w:bottom w:w="60" w:type="dxa"/>
              <w:left w:w="80" w:type="dxa"/>
              <w:right w:w="80" w:type="dxa"/>
            </w:tcMar>
          </w:tcPr>
          <w:p>
            <w:r>
              <w:rPr>
                <w:rFonts w:ascii="Times New Roman" w:hAnsi="Times New Roman"/>
                <w:sz w:val="19"/>
              </w:rPr>
              <w:t>Quản lý nông trại (Manager)</w:t>
            </w:r>
          </w:p>
        </w:tc>
      </w:tr>
      <w:tr>
        <w:tc>
          <w:tcPr>
            <w:tcW w:type="dxa" w:w="1505"/>
            <w:tcMar>
              <w:top w:w="60" w:type="dxa"/>
              <w:bottom w:w="60" w:type="dxa"/>
              <w:left w:w="80" w:type="dxa"/>
              <w:right w:w="80" w:type="dxa"/>
            </w:tcMar>
          </w:tcPr>
          <w:p>
            <w:r>
              <w:rPr>
                <w:rFonts w:ascii="Times New Roman" w:hAnsi="Times New Roman"/>
                <w:sz w:val="19"/>
              </w:rPr>
              <w:t>12</w:t>
            </w:r>
          </w:p>
        </w:tc>
        <w:tc>
          <w:tcPr>
            <w:tcW w:type="dxa" w:w="1505"/>
            <w:tcMar>
              <w:top w:w="60" w:type="dxa"/>
              <w:bottom w:w="60" w:type="dxa"/>
              <w:left w:w="80" w:type="dxa"/>
              <w:right w:w="80" w:type="dxa"/>
            </w:tcMar>
          </w:tcPr>
          <w:p>
            <w:r>
              <w:rPr>
                <w:rFonts w:ascii="Times New Roman" w:hAnsi="Times New Roman"/>
                <w:sz w:val="19"/>
              </w:rPr>
              <w:t>Xem Grad-CAM chuyên sâu</w:t>
            </w:r>
          </w:p>
        </w:tc>
        <w:tc>
          <w:tcPr>
            <w:tcW w:type="dxa" w:w="1505"/>
            <w:tcMar>
              <w:top w:w="60" w:type="dxa"/>
              <w:bottom w:w="60" w:type="dxa"/>
              <w:left w:w="80" w:type="dxa"/>
              <w:right w:w="80" w:type="dxa"/>
            </w:tcMar>
          </w:tcPr>
          <w:p>
            <w:r>
              <w:rPr>
                <w:rFonts w:ascii="Times New Roman" w:hAnsi="Times New Roman"/>
                <w:sz w:val="19"/>
              </w:rPr>
              <w:t>Phân tích</w:t>
            </w:r>
          </w:p>
        </w:tc>
        <w:tc>
          <w:tcPr>
            <w:tcW w:type="dxa" w:w="1505"/>
            <w:tcMar>
              <w:top w:w="60" w:type="dxa"/>
              <w:bottom w:w="60" w:type="dxa"/>
              <w:left w:w="80" w:type="dxa"/>
              <w:right w:w="80" w:type="dxa"/>
            </w:tcMar>
          </w:tcPr>
          <w:p>
            <w:r>
              <w:rPr>
                <w:rFonts w:ascii="Times New Roman" w:hAnsi="Times New Roman"/>
                <w:sz w:val="19"/>
              </w:rPr>
              <w:t>Hiển thị heatmap kích hoạt tích chập, phân tích tỷ lệ trùng khớp vùng bệnh</w:t>
            </w:r>
          </w:p>
        </w:tc>
        <w:tc>
          <w:tcPr>
            <w:tcW w:type="dxa" w:w="1505"/>
            <w:tcMar>
              <w:top w:w="60" w:type="dxa"/>
              <w:bottom w:w="60" w:type="dxa"/>
              <w:left w:w="80" w:type="dxa"/>
              <w:right w:w="80" w:type="dxa"/>
            </w:tcMar>
          </w:tcPr>
          <w:p>
            <w:r>
              <w:rPr>
                <w:rFonts w:ascii="Times New Roman" w:hAnsi="Times New Roman"/>
                <w:sz w:val="19"/>
              </w:rPr>
              <w:t>Trang Phân tích AI</w:t>
            </w:r>
          </w:p>
        </w:tc>
        <w:tc>
          <w:tcPr>
            <w:tcW w:type="dxa" w:w="1505"/>
            <w:tcMar>
              <w:top w:w="60" w:type="dxa"/>
              <w:bottom w:w="60" w:type="dxa"/>
              <w:left w:w="80" w:type="dxa"/>
              <w:right w:w="80" w:type="dxa"/>
            </w:tcMar>
          </w:tcPr>
          <w:p>
            <w:r>
              <w:rPr>
                <w:rFonts w:ascii="Times New Roman" w:hAnsi="Times New Roman"/>
                <w:sz w:val="19"/>
              </w:rPr>
              <w:t>Kỹ thuật viên (Technician)</w:t>
            </w:r>
          </w:p>
        </w:tc>
      </w:tr>
      <w:tr>
        <w:tc>
          <w:tcPr>
            <w:tcW w:type="dxa" w:w="1505"/>
            <w:tcMar>
              <w:top w:w="60" w:type="dxa"/>
              <w:bottom w:w="60" w:type="dxa"/>
              <w:left w:w="80" w:type="dxa"/>
              <w:right w:w="80" w:type="dxa"/>
            </w:tcMar>
          </w:tcPr>
          <w:p>
            <w:r>
              <w:rPr>
                <w:rFonts w:ascii="Times New Roman" w:hAnsi="Times New Roman"/>
                <w:sz w:val="19"/>
              </w:rPr>
              <w:t>13</w:t>
            </w:r>
          </w:p>
        </w:tc>
        <w:tc>
          <w:tcPr>
            <w:tcW w:type="dxa" w:w="1505"/>
            <w:tcMar>
              <w:top w:w="60" w:type="dxa"/>
              <w:bottom w:w="60" w:type="dxa"/>
              <w:left w:w="80" w:type="dxa"/>
              <w:right w:w="80" w:type="dxa"/>
            </w:tcMar>
          </w:tcPr>
          <w:p>
            <w:r>
              <w:rPr>
                <w:rFonts w:ascii="Times New Roman" w:hAnsi="Times New Roman"/>
                <w:sz w:val="19"/>
              </w:rPr>
              <w:t>Soạn đề xuất cập nhật bệnh</w:t>
            </w:r>
          </w:p>
        </w:tc>
        <w:tc>
          <w:tcPr>
            <w:tcW w:type="dxa" w:w="1505"/>
            <w:tcMar>
              <w:top w:w="60" w:type="dxa"/>
              <w:bottom w:w="60" w:type="dxa"/>
              <w:left w:w="80" w:type="dxa"/>
              <w:right w:w="80" w:type="dxa"/>
            </w:tcMar>
          </w:tcPr>
          <w:p>
            <w:r>
              <w:rPr>
                <w:rFonts w:ascii="Times New Roman" w:hAnsi="Times New Roman"/>
                <w:sz w:val="19"/>
              </w:rPr>
              <w:t>Lưu trữ</w:t>
            </w:r>
          </w:p>
        </w:tc>
        <w:tc>
          <w:tcPr>
            <w:tcW w:type="dxa" w:w="1505"/>
            <w:tcMar>
              <w:top w:w="60" w:type="dxa"/>
              <w:bottom w:w="60" w:type="dxa"/>
              <w:left w:w="80" w:type="dxa"/>
              <w:right w:w="80" w:type="dxa"/>
            </w:tcMar>
          </w:tcPr>
          <w:p>
            <w:r>
              <w:rPr>
                <w:rFonts w:ascii="Times New Roman" w:hAnsi="Times New Roman"/>
                <w:sz w:val="19"/>
              </w:rPr>
              <w:t>Ghi rõ disease_id, nội dung sửa đổi, lý do cập nhật; status='pending'</w:t>
            </w:r>
          </w:p>
        </w:tc>
        <w:tc>
          <w:tcPr>
            <w:tcW w:type="dxa" w:w="1505"/>
            <w:tcMar>
              <w:top w:w="60" w:type="dxa"/>
              <w:bottom w:w="60" w:type="dxa"/>
              <w:left w:w="80" w:type="dxa"/>
              <w:right w:w="80" w:type="dxa"/>
            </w:tcMar>
          </w:tcPr>
          <w:p>
            <w:r>
              <w:rPr>
                <w:rFonts w:ascii="Times New Roman" w:hAnsi="Times New Roman"/>
                <w:sz w:val="19"/>
              </w:rPr>
              <w:t>Form Đề xuất</w:t>
            </w:r>
          </w:p>
        </w:tc>
        <w:tc>
          <w:tcPr>
            <w:tcW w:type="dxa" w:w="1505"/>
            <w:tcMar>
              <w:top w:w="60" w:type="dxa"/>
              <w:bottom w:w="60" w:type="dxa"/>
              <w:left w:w="80" w:type="dxa"/>
              <w:right w:w="80" w:type="dxa"/>
            </w:tcMar>
          </w:tcPr>
          <w:p>
            <w:r>
              <w:rPr>
                <w:rFonts w:ascii="Times New Roman" w:hAnsi="Times New Roman"/>
                <w:sz w:val="19"/>
              </w:rPr>
              <w:t>Kỹ thuật viên (Technician)</w:t>
            </w:r>
          </w:p>
        </w:tc>
      </w:tr>
      <w:tr>
        <w:tc>
          <w:tcPr>
            <w:tcW w:type="dxa" w:w="1505"/>
            <w:tcMar>
              <w:top w:w="60" w:type="dxa"/>
              <w:bottom w:w="60" w:type="dxa"/>
              <w:left w:w="80" w:type="dxa"/>
              <w:right w:w="80" w:type="dxa"/>
            </w:tcMar>
          </w:tcPr>
          <w:p>
            <w:r>
              <w:rPr>
                <w:rFonts w:ascii="Times New Roman" w:hAnsi="Times New Roman"/>
                <w:sz w:val="19"/>
              </w:rPr>
              <w:t>14</w:t>
            </w:r>
          </w:p>
        </w:tc>
        <w:tc>
          <w:tcPr>
            <w:tcW w:type="dxa" w:w="1505"/>
            <w:tcMar>
              <w:top w:w="60" w:type="dxa"/>
              <w:bottom w:w="60" w:type="dxa"/>
              <w:left w:w="80" w:type="dxa"/>
              <w:right w:w="80" w:type="dxa"/>
            </w:tcMar>
          </w:tcPr>
          <w:p>
            <w:r>
              <w:rPr>
                <w:rFonts w:ascii="Times New Roman" w:hAnsi="Times New Roman"/>
                <w:sz w:val="19"/>
              </w:rPr>
              <w:t>Quản lý người dùng hệ thống</w:t>
            </w:r>
          </w:p>
        </w:tc>
        <w:tc>
          <w:tcPr>
            <w:tcW w:type="dxa" w:w="1505"/>
            <w:tcMar>
              <w:top w:w="60" w:type="dxa"/>
              <w:bottom w:w="60" w:type="dxa"/>
              <w:left w:w="80" w:type="dxa"/>
              <w:right w:w="80" w:type="dxa"/>
            </w:tcMar>
          </w:tcPr>
          <w:p>
            <w:r>
              <w:rPr>
                <w:rFonts w:ascii="Times New Roman" w:hAnsi="Times New Roman"/>
                <w:sz w:val="19"/>
              </w:rPr>
              <w:t>Trích xuất / Cập nhật</w:t>
            </w:r>
          </w:p>
        </w:tc>
        <w:tc>
          <w:tcPr>
            <w:tcW w:type="dxa" w:w="1505"/>
            <w:tcMar>
              <w:top w:w="60" w:type="dxa"/>
              <w:bottom w:w="60" w:type="dxa"/>
              <w:left w:w="80" w:type="dxa"/>
              <w:right w:w="80" w:type="dxa"/>
            </w:tcMar>
          </w:tcPr>
          <w:p>
            <w:r>
              <w:rPr>
                <w:rFonts w:ascii="Times New Roman" w:hAnsi="Times New Roman"/>
                <w:sz w:val="19"/>
              </w:rPr>
              <w:t>Admin quản lý toàn bộ User/Manager/Technician; TUYỆT ĐỐI KHÔNG Hard-Delete</w:t>
            </w:r>
          </w:p>
        </w:tc>
        <w:tc>
          <w:tcPr>
            <w:tcW w:type="dxa" w:w="1505"/>
            <w:tcMar>
              <w:top w:w="60" w:type="dxa"/>
              <w:bottom w:w="60" w:type="dxa"/>
              <w:left w:w="80" w:type="dxa"/>
              <w:right w:w="80" w:type="dxa"/>
            </w:tcMar>
          </w:tcPr>
          <w:p>
            <w:r>
              <w:rPr>
                <w:rFonts w:ascii="Times New Roman" w:hAnsi="Times New Roman"/>
                <w:sz w:val="19"/>
              </w:rPr>
              <w:t>Admin User Table</w:t>
            </w:r>
          </w:p>
        </w:tc>
        <w:tc>
          <w:tcPr>
            <w:tcW w:type="dxa" w:w="1505"/>
            <w:tcMar>
              <w:top w:w="60" w:type="dxa"/>
              <w:bottom w:w="60" w:type="dxa"/>
              <w:left w:w="80" w:type="dxa"/>
              <w:right w:w="80" w:type="dxa"/>
            </w:tcMar>
          </w:tcPr>
          <w:p>
            <w:r>
              <w:rPr>
                <w:rFonts w:ascii="Times New Roman" w:hAnsi="Times New Roman"/>
                <w:sz w:val="19"/>
              </w:rPr>
              <w:t>Quản trị viên (Admin)</w:t>
            </w:r>
          </w:p>
        </w:tc>
      </w:tr>
      <w:tr>
        <w:tc>
          <w:tcPr>
            <w:tcW w:type="dxa" w:w="1505"/>
            <w:tcMar>
              <w:top w:w="60" w:type="dxa"/>
              <w:bottom w:w="60" w:type="dxa"/>
              <w:left w:w="80" w:type="dxa"/>
              <w:right w:w="80" w:type="dxa"/>
            </w:tcMar>
          </w:tcPr>
          <w:p>
            <w:r>
              <w:rPr>
                <w:rFonts w:ascii="Times New Roman" w:hAnsi="Times New Roman"/>
                <w:sz w:val="19"/>
              </w:rPr>
              <w:t>15</w:t>
            </w:r>
          </w:p>
        </w:tc>
        <w:tc>
          <w:tcPr>
            <w:tcW w:type="dxa" w:w="1505"/>
            <w:tcMar>
              <w:top w:w="60" w:type="dxa"/>
              <w:bottom w:w="60" w:type="dxa"/>
              <w:left w:w="80" w:type="dxa"/>
              <w:right w:w="80" w:type="dxa"/>
            </w:tcMar>
          </w:tcPr>
          <w:p>
            <w:r>
              <w:rPr>
                <w:rFonts w:ascii="Times New Roman" w:hAnsi="Times New Roman"/>
                <w:sz w:val="19"/>
              </w:rPr>
              <w:t>Phê duyệt đề xuất nội dung</w:t>
            </w:r>
          </w:p>
        </w:tc>
        <w:tc>
          <w:tcPr>
            <w:tcW w:type="dxa" w:w="1505"/>
            <w:tcMar>
              <w:top w:w="60" w:type="dxa"/>
              <w:bottom w:w="60" w:type="dxa"/>
              <w:left w:w="80" w:type="dxa"/>
              <w:right w:w="80" w:type="dxa"/>
            </w:tcMar>
          </w:tcPr>
          <w:p>
            <w:r>
              <w:rPr>
                <w:rFonts w:ascii="Times New Roman" w:hAnsi="Times New Roman"/>
                <w:sz w:val="19"/>
              </w:rPr>
              <w:t>Cập nhật</w:t>
            </w:r>
          </w:p>
        </w:tc>
        <w:tc>
          <w:tcPr>
            <w:tcW w:type="dxa" w:w="1505"/>
            <w:tcMar>
              <w:top w:w="60" w:type="dxa"/>
              <w:bottom w:w="60" w:type="dxa"/>
              <w:left w:w="80" w:type="dxa"/>
              <w:right w:w="80" w:type="dxa"/>
            </w:tcMar>
          </w:tcPr>
          <w:p>
            <w:r>
              <w:rPr>
                <w:rFonts w:ascii="Times New Roman" w:hAnsi="Times New Roman"/>
                <w:sz w:val="19"/>
              </w:rPr>
              <w:t>Admin kiểm tra diff nội dung; duyệt -&gt; cập nhật disease_info chính thức</w:t>
            </w:r>
          </w:p>
        </w:tc>
        <w:tc>
          <w:tcPr>
            <w:tcW w:type="dxa" w:w="1505"/>
            <w:tcMar>
              <w:top w:w="60" w:type="dxa"/>
              <w:bottom w:w="60" w:type="dxa"/>
              <w:left w:w="80" w:type="dxa"/>
              <w:right w:w="80" w:type="dxa"/>
            </w:tcMar>
          </w:tcPr>
          <w:p>
            <w:r>
              <w:rPr>
                <w:rFonts w:ascii="Times New Roman" w:hAnsi="Times New Roman"/>
                <w:sz w:val="19"/>
              </w:rPr>
              <w:t>Admin Proposal Diff</w:t>
            </w:r>
          </w:p>
        </w:tc>
        <w:tc>
          <w:tcPr>
            <w:tcW w:type="dxa" w:w="1505"/>
            <w:tcMar>
              <w:top w:w="60" w:type="dxa"/>
              <w:bottom w:w="60" w:type="dxa"/>
              <w:left w:w="80" w:type="dxa"/>
              <w:right w:w="80" w:type="dxa"/>
            </w:tcMar>
          </w:tcPr>
          <w:p>
            <w:r>
              <w:rPr>
                <w:rFonts w:ascii="Times New Roman" w:hAnsi="Times New Roman"/>
                <w:sz w:val="19"/>
              </w:rPr>
              <w:t>Quản trị viên (Admin)</w:t>
            </w:r>
          </w:p>
        </w:tc>
      </w:tr>
      <w:tr>
        <w:tc>
          <w:tcPr>
            <w:tcW w:type="dxa" w:w="1505"/>
            <w:tcMar>
              <w:top w:w="60" w:type="dxa"/>
              <w:bottom w:w="60" w:type="dxa"/>
              <w:left w:w="80" w:type="dxa"/>
              <w:right w:w="80" w:type="dxa"/>
            </w:tcMar>
          </w:tcPr>
          <w:p>
            <w:r>
              <w:rPr>
                <w:rFonts w:ascii="Times New Roman" w:hAnsi="Times New Roman"/>
                <w:sz w:val="19"/>
              </w:rPr>
              <w:t>16</w:t>
            </w:r>
          </w:p>
        </w:tc>
        <w:tc>
          <w:tcPr>
            <w:tcW w:type="dxa" w:w="1505"/>
            <w:tcMar>
              <w:top w:w="60" w:type="dxa"/>
              <w:bottom w:w="60" w:type="dxa"/>
              <w:left w:w="80" w:type="dxa"/>
              <w:right w:w="80" w:type="dxa"/>
            </w:tcMar>
          </w:tcPr>
          <w:p>
            <w:r>
              <w:rPr>
                <w:rFonts w:ascii="Times New Roman" w:hAnsi="Times New Roman"/>
                <w:sz w:val="19"/>
              </w:rPr>
              <w:t>Quản lý phiên bản mô hình AI</w:t>
            </w:r>
          </w:p>
        </w:tc>
        <w:tc>
          <w:tcPr>
            <w:tcW w:type="dxa" w:w="1505"/>
            <w:tcMar>
              <w:top w:w="60" w:type="dxa"/>
              <w:bottom w:w="60" w:type="dxa"/>
              <w:left w:w="80" w:type="dxa"/>
              <w:right w:w="80" w:type="dxa"/>
            </w:tcMar>
          </w:tcPr>
          <w:p>
            <w:r>
              <w:rPr>
                <w:rFonts w:ascii="Times New Roman" w:hAnsi="Times New Roman"/>
                <w:sz w:val="19"/>
              </w:rPr>
              <w:t>Lưu trữ / Cập nhật</w:t>
            </w:r>
          </w:p>
        </w:tc>
        <w:tc>
          <w:tcPr>
            <w:tcW w:type="dxa" w:w="1505"/>
            <w:tcMar>
              <w:top w:w="60" w:type="dxa"/>
              <w:bottom w:w="60" w:type="dxa"/>
              <w:left w:w="80" w:type="dxa"/>
              <w:right w:w="80" w:type="dxa"/>
            </w:tcMar>
          </w:tcPr>
          <w:p>
            <w:r>
              <w:rPr>
                <w:rFonts w:ascii="Times New Roman" w:hAnsi="Times New Roman"/>
                <w:sz w:val="19"/>
              </w:rPr>
              <w:t>Theo dõi metadata model (accuracy, F1, latency); chuyển đổi active model</w:t>
            </w:r>
          </w:p>
        </w:tc>
        <w:tc>
          <w:tcPr>
            <w:tcW w:type="dxa" w:w="1505"/>
            <w:tcMar>
              <w:top w:w="60" w:type="dxa"/>
              <w:bottom w:w="60" w:type="dxa"/>
              <w:left w:w="80" w:type="dxa"/>
              <w:right w:w="80" w:type="dxa"/>
            </w:tcMar>
          </w:tcPr>
          <w:p>
            <w:r>
              <w:rPr>
                <w:rFonts w:ascii="Times New Roman" w:hAnsi="Times New Roman"/>
                <w:sz w:val="19"/>
              </w:rPr>
              <w:t>Admin Models Page</w:t>
            </w:r>
          </w:p>
        </w:tc>
        <w:tc>
          <w:tcPr>
            <w:tcW w:type="dxa" w:w="1505"/>
            <w:tcMar>
              <w:top w:w="60" w:type="dxa"/>
              <w:bottom w:w="60" w:type="dxa"/>
              <w:left w:w="80" w:type="dxa"/>
              <w:right w:w="80" w:type="dxa"/>
            </w:tcMar>
          </w:tcPr>
          <w:p>
            <w:r>
              <w:rPr>
                <w:rFonts w:ascii="Times New Roman" w:hAnsi="Times New Roman"/>
                <w:sz w:val="19"/>
              </w:rPr>
              <w:t>Quản trị viên (Admin)</w:t>
            </w:r>
          </w:p>
        </w:tc>
      </w:tr>
      <w:tr>
        <w:tc>
          <w:tcPr>
            <w:tcW w:type="dxa" w:w="1505"/>
            <w:tcMar>
              <w:top w:w="60" w:type="dxa"/>
              <w:bottom w:w="60" w:type="dxa"/>
              <w:left w:w="80" w:type="dxa"/>
              <w:right w:w="80" w:type="dxa"/>
            </w:tcMar>
          </w:tcPr>
          <w:p>
            <w:r>
              <w:rPr>
                <w:rFonts w:ascii="Times New Roman" w:hAnsi="Times New Roman"/>
                <w:sz w:val="19"/>
              </w:rPr>
              <w:t>17</w:t>
            </w:r>
          </w:p>
        </w:tc>
        <w:tc>
          <w:tcPr>
            <w:tcW w:type="dxa" w:w="1505"/>
            <w:tcMar>
              <w:top w:w="60" w:type="dxa"/>
              <w:bottom w:w="60" w:type="dxa"/>
              <w:left w:w="80" w:type="dxa"/>
              <w:right w:w="80" w:type="dxa"/>
            </w:tcMar>
          </w:tcPr>
          <w:p>
            <w:r>
              <w:rPr>
                <w:rFonts w:ascii="Times New Roman" w:hAnsi="Times New Roman"/>
                <w:sz w:val="19"/>
              </w:rPr>
              <w:t>Giám sát Audit Logs</w:t>
            </w:r>
          </w:p>
        </w:tc>
        <w:tc>
          <w:tcPr>
            <w:tcW w:type="dxa" w:w="1505"/>
            <w:tcMar>
              <w:top w:w="60" w:type="dxa"/>
              <w:bottom w:w="60" w:type="dxa"/>
              <w:left w:w="80" w:type="dxa"/>
              <w:right w:w="80" w:type="dxa"/>
            </w:tcMar>
          </w:tcPr>
          <w:p>
            <w:r>
              <w:rPr>
                <w:rFonts w:ascii="Times New Roman" w:hAnsi="Times New Roman"/>
                <w:sz w:val="19"/>
              </w:rPr>
              <w:t>Trích xuất</w:t>
            </w:r>
          </w:p>
        </w:tc>
        <w:tc>
          <w:tcPr>
            <w:tcW w:type="dxa" w:w="1505"/>
            <w:tcMar>
              <w:top w:w="60" w:type="dxa"/>
              <w:bottom w:w="60" w:type="dxa"/>
              <w:left w:w="80" w:type="dxa"/>
              <w:right w:w="80" w:type="dxa"/>
            </w:tcMar>
          </w:tcPr>
          <w:p>
            <w:r>
              <w:rPr>
                <w:rFonts w:ascii="Times New Roman" w:hAnsi="Times New Roman"/>
                <w:sz w:val="19"/>
              </w:rPr>
              <w:t>Ghi lại mọi thao tác nhạy cảm (đổi pass, khóa user, duyệt đề xuất)</w:t>
            </w:r>
          </w:p>
        </w:tc>
        <w:tc>
          <w:tcPr>
            <w:tcW w:type="dxa" w:w="1505"/>
            <w:tcMar>
              <w:top w:w="60" w:type="dxa"/>
              <w:bottom w:w="60" w:type="dxa"/>
              <w:left w:w="80" w:type="dxa"/>
              <w:right w:w="80" w:type="dxa"/>
            </w:tcMar>
          </w:tcPr>
          <w:p>
            <w:r>
              <w:rPr>
                <w:rFonts w:ascii="Times New Roman" w:hAnsi="Times New Roman"/>
                <w:sz w:val="19"/>
              </w:rPr>
              <w:t>Bảng Audit Logs</w:t>
            </w:r>
          </w:p>
        </w:tc>
        <w:tc>
          <w:tcPr>
            <w:tcW w:type="dxa" w:w="1505"/>
            <w:tcMar>
              <w:top w:w="60" w:type="dxa"/>
              <w:bottom w:w="60" w:type="dxa"/>
              <w:left w:w="80" w:type="dxa"/>
              <w:right w:w="80" w:type="dxa"/>
            </w:tcMar>
          </w:tcPr>
          <w:p>
            <w:r>
              <w:rPr>
                <w:rFonts w:ascii="Times New Roman" w:hAnsi="Times New Roman"/>
                <w:sz w:val="19"/>
              </w:rPr>
              <w:t>Quản trị viên (Admin)</w:t>
            </w:r>
          </w:p>
        </w:tc>
      </w:tr>
    </w:tbl>
    <w:p>
      <w:pPr>
        <w:spacing w:before="0" w:after="120" w:line="288" w:lineRule="auto"/>
        <w:jc w:val="both"/>
      </w:pPr>
    </w:p>
    <w:p>
      <w:pPr>
        <w:pStyle w:val="Heading2"/>
        <w:keepNext/>
        <w:spacing w:before="240" w:after="120"/>
      </w:pPr>
      <w:r>
        <w:rPr>
          <w:rFonts w:ascii="Times New Roman" w:hAnsi="Times New Roman"/>
          <w:b/>
          <w:i w:val="0"/>
          <w:color w:val="1E3A8A"/>
          <w:sz w:val="26"/>
        </w:rPr>
        <w:t>Yêu cầu chức năng hệ thống và yêu cầu chất lượng</w:t>
      </w:r>
    </w:p>
    <w:p>
      <w:pPr>
        <w:pStyle w:val="ListParagraph"/>
        <w:spacing w:before="40" w:after="80" w:line="288" w:lineRule="auto"/>
        <w:jc w:val="both"/>
      </w:pPr>
      <w:r>
        <w:rPr>
          <w:rFonts w:ascii="Times New Roman" w:hAnsi="Times New Roman"/>
          <w:b/>
          <w:i w:val="0"/>
          <w:color w:val="0F172A"/>
          <w:sz w:val="24"/>
        </w:rPr>
        <w:t>• Nội dung 1: Hiệu năng và Tối ưu hóa tải mạng</w:t>
      </w:r>
      <w:r>
        <w:rPr>
          <w:rFonts w:ascii="Times New Roman" w:hAnsi="Times New Roman"/>
          <w:b w:val="0"/>
          <w:i w:val="0"/>
          <w:color w:val="1E293B"/>
          <w:sz w:val="24"/>
        </w:rPr>
        <w:t>: Hệ thống đạt thời gian phản hồi suy luận nhận diện bệnh dưới 1.0 giây đối với mô hình ResNet50 đơn lẻ. Nhờ thuật toán nén ảnh Client-side bằng HTML5 Canvas, dung lượng ảnh truyền tải giảm trung bình 95%, cho phép thiết bị di động của nông dân tại vùng sóng yếu (3G/4G chập chờn) vẫn gửi ảnh chẩn đoán nhanh chóng mà không bị timeout.</w:t>
      </w:r>
    </w:p>
    <w:p>
      <w:pPr>
        <w:pStyle w:val="ListParagraph"/>
        <w:spacing w:before="40" w:after="80" w:line="288" w:lineRule="auto"/>
        <w:jc w:val="both"/>
      </w:pPr>
      <w:r>
        <w:rPr>
          <w:rFonts w:ascii="Times New Roman" w:hAnsi="Times New Roman"/>
          <w:b/>
          <w:i w:val="0"/>
          <w:color w:val="0F172A"/>
          <w:sz w:val="24"/>
        </w:rPr>
        <w:t>• Nội dung 2: Bảo mật và Phân quyền nghiêm ngặt</w:t>
      </w:r>
      <w:r>
        <w:rPr>
          <w:rFonts w:ascii="Times New Roman" w:hAnsi="Times New Roman"/>
          <w:b w:val="0"/>
          <w:i w:val="0"/>
          <w:color w:val="1E293B"/>
          <w:sz w:val="24"/>
        </w:rPr>
        <w:t>: Mật khẩu người dùng được băm bằng thuật toán Argon2 bảo mật cao. Cơ chế xác thực kép JWT phân tách Access Token và Refresh Token lưu trữ an toàn trong HttpOnly Cookie phòng chống tấn công XSS. Kiểm soát phiên đăng nhập thông qua cơ chế Token Versioning: khi người dùng bị khóa hoặc đổi mật khẩu, token_version lập tức tăng lên, làm vô hiệu hóa tức thời mọi phiên làm việc cũ.</w:t>
      </w:r>
    </w:p>
    <w:p>
      <w:pPr>
        <w:pStyle w:val="ListParagraph"/>
        <w:spacing w:before="40" w:after="80" w:line="288" w:lineRule="auto"/>
        <w:jc w:val="both"/>
      </w:pPr>
      <w:r>
        <w:rPr>
          <w:rFonts w:ascii="Times New Roman" w:hAnsi="Times New Roman"/>
          <w:b/>
          <w:i w:val="0"/>
          <w:color w:val="0F172A"/>
          <w:sz w:val="24"/>
        </w:rPr>
        <w:t>• Nội dung 3: Toàn vẹn dữ liệu và Quy tắc Cấm Hard-Delete</w:t>
      </w:r>
      <w:r>
        <w:rPr>
          <w:rFonts w:ascii="Times New Roman" w:hAnsi="Times New Roman"/>
          <w:b w:val="0"/>
          <w:i w:val="0"/>
          <w:color w:val="1E293B"/>
          <w:sz w:val="24"/>
        </w:rPr>
        <w:t>: Toàn bộ bảng dữ liệu người dùng tuân thủ nguyên tắc cấm xóa cứng (No Hard-Delete). Mọi hành động dừng hoạt động tài khoản đều chuyển trạng thái thành 'suspended', bảo toàn 100% các liên kết khóa ngoại với các bản ghi lịch sử chẩn đoán, nông trại và nhật ký kiểm toán Audit Logs.</w:t>
      </w:r>
    </w:p>
    <w:p>
      <w:pPr>
        <w:pStyle w:val="Heading1"/>
        <w:keepNext/>
        <w:spacing w:before="320" w:after="160"/>
      </w:pPr>
      <w:r>
        <w:rPr>
          <w:rFonts w:ascii="Times New Roman" w:hAnsi="Times New Roman"/>
          <w:b/>
          <w:i w:val="0"/>
          <w:color w:val="0F172A"/>
          <w:sz w:val="30"/>
        </w:rPr>
        <w:t>CHƯƠNG III. PHÂN TÍCH THIẾT KẾ</w:t>
      </w:r>
    </w:p>
    <w:p>
      <w:pPr>
        <w:pStyle w:val="Heading2"/>
        <w:keepNext/>
        <w:spacing w:before="240" w:after="120"/>
      </w:pPr>
      <w:r>
        <w:rPr>
          <w:rFonts w:ascii="Times New Roman" w:hAnsi="Times New Roman"/>
          <w:b/>
          <w:i w:val="0"/>
          <w:color w:val="1E3A8A"/>
          <w:sz w:val="26"/>
        </w:rPr>
        <w:t>Sơ đồ user case</w:t>
      </w:r>
    </w:p>
    <w:p>
      <w:pPr>
        <w:pStyle w:val="ListParagraph"/>
        <w:spacing w:before="40" w:after="80" w:line="288" w:lineRule="auto"/>
        <w:jc w:val="both"/>
      </w:pPr>
      <w:r>
        <w:rPr>
          <w:rFonts w:ascii="Times New Roman" w:hAnsi="Times New Roman"/>
          <w:b/>
          <w:i w:val="0"/>
          <w:color w:val="0F172A"/>
          <w:sz w:val="24"/>
        </w:rPr>
        <w:t>• Nội dung 1: Sơ đồ Use Case tổng thể hệ thống</w:t>
      </w:r>
      <w:r>
        <w:rPr>
          <w:rFonts w:ascii="Times New Roman" w:hAnsi="Times New Roman"/>
          <w:b w:val="0"/>
          <w:i w:val="0"/>
          <w:color w:val="1E293B"/>
          <w:sz w:val="24"/>
        </w:rPr>
        <w:t>: Mô hình hóa toàn bộ mối tương quan tương tác giữa 5 tác nhân chính (Khách vãng lai, Nông dân, Quản lý nông trại, Kỹ thuật viên, Quản trị viên hệ thống) với các khối chức năng lõi: Xác thực, Chẩn đoán AI, Lịch sử, Nông trại, Đề xuất tri thức và Quản trị hệ thống.</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3.1: SƠ ĐỒ USE CASE TỔNG THỂ HỆ THỐNG]</w:t>
              <w:br/>
            </w:r>
            <w:r>
              <w:rPr>
                <w:rFonts w:ascii="Times New Roman" w:hAnsi="Times New Roman"/>
                <w:i/>
                <w:color w:val="4B5563"/>
                <w:sz w:val="21"/>
              </w:rPr>
              <w:t>👉 Hướng dẫn thao tác: Chèn ảnh sơ đồ Use Case Diagram thể hiện 5 tác nhân và các ca sử dụng chính.</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3.1: Sơ đồ Use Case tổng thể hệ thống</w:t>
      </w:r>
    </w:p>
    <w:p>
      <w:pPr>
        <w:pStyle w:val="ListParagraph"/>
        <w:spacing w:before="40" w:after="80" w:line="288" w:lineRule="auto"/>
        <w:jc w:val="both"/>
      </w:pPr>
      <w:r>
        <w:rPr>
          <w:rFonts w:ascii="Times New Roman" w:hAnsi="Times New Roman"/>
          <w:b/>
          <w:i w:val="0"/>
          <w:color w:val="0F172A"/>
          <w:sz w:val="24"/>
        </w:rPr>
        <w:t>• Nội dung 2: Phân rã Use Case theo nhóm tác nhân Nông nghiệp (Guest, Farmer, Manager)</w:t>
      </w:r>
      <w:r>
        <w:rPr>
          <w:rFonts w:ascii="Times New Roman" w:hAnsi="Times New Roman"/>
          <w:b w:val="0"/>
          <w:i w:val="0"/>
          <w:color w:val="1E293B"/>
          <w:sz w:val="24"/>
        </w:rPr>
        <w:t>: Khách vãng lai thực hiện 'Chẩn đoán tức thì'. Nông dân thực hiện 'Đăng nhập', 'Quét ảnh', 'Xem kết quả &amp; Grad-CAM', 'Lưu vào Farm', 'Xem lịch sử'. Quản lý nông trại thực hiện 'Quản lý Farm', 'Tạo tài khoản Nông dân', 'Khóa/Kích hoạt Nông dân', 'Đổi mật khẩu Nông dân', 'Theo dõi dịch hại trang trại'.</w:t>
      </w:r>
    </w:p>
    <w:p>
      <w:pPr>
        <w:pStyle w:val="ListParagraph"/>
        <w:spacing w:before="40" w:after="80" w:line="288" w:lineRule="auto"/>
        <w:jc w:val="both"/>
      </w:pPr>
      <w:r>
        <w:rPr>
          <w:rFonts w:ascii="Times New Roman" w:hAnsi="Times New Roman"/>
          <w:b/>
          <w:i w:val="0"/>
          <w:color w:val="0F172A"/>
          <w:sz w:val="24"/>
        </w:rPr>
        <w:t>• Nội dung 3: Phân rã Use Case theo nhóm tác nhân Kỹ thuật &amp; Quản trị (Technician, Admin)</w:t>
      </w:r>
      <w:r>
        <w:rPr>
          <w:rFonts w:ascii="Times New Roman" w:hAnsi="Times New Roman"/>
          <w:b w:val="0"/>
          <w:i w:val="0"/>
          <w:color w:val="1E293B"/>
          <w:sz w:val="24"/>
        </w:rPr>
        <w:t>: Kỹ thuật viên thực hiện 'Phân tích nhiệt Grad-CAM', 'Soạn đề xuất cập nhật phác đồ trị bệnh'. Quản trị viên thực hiện 'Phê duyệt đề xuất', 'Quản lý tài khoản toàn hệ thống', 'Quản lý phiên bản mô hình AI', 'Tra cứu Audit Logs'.</w:t>
      </w:r>
    </w:p>
    <w:p>
      <w:pPr>
        <w:pStyle w:val="Heading2"/>
        <w:keepNext/>
        <w:spacing w:before="240" w:after="120"/>
      </w:pPr>
      <w:r>
        <w:rPr>
          <w:rFonts w:ascii="Times New Roman" w:hAnsi="Times New Roman"/>
          <w:b/>
          <w:i w:val="0"/>
          <w:color w:val="1E3A8A"/>
          <w:sz w:val="26"/>
        </w:rPr>
        <w:t>Sơ đồ hoạt động</w:t>
      </w:r>
    </w:p>
    <w:p>
      <w:pPr>
        <w:pStyle w:val="ListParagraph"/>
        <w:spacing w:before="40" w:after="80" w:line="288" w:lineRule="auto"/>
        <w:jc w:val="both"/>
      </w:pPr>
      <w:r>
        <w:rPr>
          <w:rFonts w:ascii="Times New Roman" w:hAnsi="Times New Roman"/>
          <w:b/>
          <w:i w:val="0"/>
          <w:color w:val="0F172A"/>
          <w:sz w:val="24"/>
        </w:rPr>
        <w:t>• Nội dung 1: Sơ đồ hoạt động quy trình Chẩn đoán bệnh và Xử lý OOD</w:t>
      </w:r>
      <w:r>
        <w:rPr>
          <w:rFonts w:ascii="Times New Roman" w:hAnsi="Times New Roman"/>
          <w:b w:val="0"/>
          <w:i w:val="0"/>
          <w:color w:val="1E293B"/>
          <w:sz w:val="24"/>
        </w:rPr>
        <w:t>: Mô tả chi tiết luồng xử lý từ khi người dùng tải ảnh lên -&gt; Client nén ảnh Canvas -&gt; Gửi Multipart POST /api/v1/scans/predict -&gt; Backend kiểm tra kích thước &amp; OOD -&gt; Nếu OOD vượt ngưỡng: trả về cảnh báo -&gt; Nếu ảnh hợp lệ: chạy ResNet50, sinh Grad-CAM, lưu DB và trả về phản hồi JSON.</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3.2: SƠ ĐỒ HOẠT ĐỘNG QUY TRÌNH CHẨN ĐOÁN BỆNH VÀ XỬ LÝ OOD]</w:t>
              <w:br/>
            </w:r>
            <w:r>
              <w:rPr>
                <w:rFonts w:ascii="Times New Roman" w:hAnsi="Times New Roman"/>
                <w:i/>
                <w:color w:val="4B5563"/>
                <w:sz w:val="21"/>
              </w:rPr>
              <w:t>👉 Hướng dẫn thao tác: Chèn ảnh sơ đồ Activity Diagram luồng chẩn đoán bệnh từ phía Client đến Backend và ML model.</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3.2: Sơ đồ hoạt động quy trình Chẩn đoán bệnh và Xử lý OOD</w:t>
      </w:r>
    </w:p>
    <w:p>
      <w:pPr>
        <w:pStyle w:val="ListParagraph"/>
        <w:spacing w:before="40" w:after="80" w:line="288" w:lineRule="auto"/>
        <w:jc w:val="both"/>
      </w:pPr>
      <w:r>
        <w:rPr>
          <w:rFonts w:ascii="Times New Roman" w:hAnsi="Times New Roman"/>
          <w:b/>
          <w:i w:val="0"/>
          <w:color w:val="0F172A"/>
          <w:sz w:val="24"/>
        </w:rPr>
        <w:t>• Nội dung 2: Sơ đồ hoạt động luồng Manager Quản lý Nông dân (Tạo, Khóa, Đổi mật khẩu)</w:t>
      </w:r>
      <w:r>
        <w:rPr>
          <w:rFonts w:ascii="Times New Roman" w:hAnsi="Times New Roman"/>
          <w:b w:val="0"/>
          <w:i w:val="0"/>
          <w:color w:val="1E293B"/>
          <w:sz w:val="24"/>
        </w:rPr>
        <w:t>: Thể hiện luồng kiểm tra quyền: Manager gửi yêu cầu PATCH/POST -&gt; Backend kiểm tra created_by == manager.id -&gt; Nếu hợp lệ: cập nhật DB, tăng token_version += 1, ghi Audit Log -&gt; Trả về kết quả thành công và đẩy session cũ ra khỏi hệ thống.</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3.3: SƠ ĐỒ HOẠT ĐỘNG LUỒNG MANAGER QUẢN LÝ NÔNG DÂN]</w:t>
              <w:br/>
            </w:r>
            <w:r>
              <w:rPr>
                <w:rFonts w:ascii="Times New Roman" w:hAnsi="Times New Roman"/>
                <w:i/>
                <w:color w:val="4B5563"/>
                <w:sz w:val="21"/>
              </w:rPr>
              <w:t>👉 Hướng dẫn thao tác: Chèn ảnh sơ đồ Activity Diagram luồng phân quyền và quản lý tài khoản của Manager đối với Nông dân.</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3.3: Sơ đồ hoạt động luồng Manager Quản lý Nông dân</w:t>
      </w:r>
    </w:p>
    <w:p>
      <w:pPr>
        <w:pStyle w:val="ListParagraph"/>
        <w:spacing w:before="40" w:after="80" w:line="288" w:lineRule="auto"/>
        <w:jc w:val="both"/>
      </w:pPr>
      <w:r>
        <w:rPr>
          <w:rFonts w:ascii="Times New Roman" w:hAnsi="Times New Roman"/>
          <w:b/>
          <w:i w:val="0"/>
          <w:color w:val="0F172A"/>
          <w:sz w:val="24"/>
        </w:rPr>
        <w:t>• Nội dung 3: Sơ đồ hoạt động luồng Đề xuất và Phê duyệt tri thức bệnh</w:t>
      </w:r>
      <w:r>
        <w:rPr>
          <w:rFonts w:ascii="Times New Roman" w:hAnsi="Times New Roman"/>
          <w:b w:val="0"/>
          <w:i w:val="0"/>
          <w:color w:val="1E293B"/>
          <w:sz w:val="24"/>
        </w:rPr>
        <w:t>: Mô tả tương tác giữa Kỹ thuật viên (tạo proposal status='pending') và Quản trị viên (xem diff, bấm Approve -&gt; cập nhật disease_info chính thức hoặc Reject -&gt; ghi chú từ chối).</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3.4: SƠ ĐỒ HOẠT ĐỘNG LUỒNG ĐỀ XUẤT VÀ PHÊ DUYỆT TRI THỨC BỆNH]</w:t>
              <w:br/>
            </w:r>
            <w:r>
              <w:rPr>
                <w:rFonts w:ascii="Times New Roman" w:hAnsi="Times New Roman"/>
                <w:i/>
                <w:color w:val="4B5563"/>
                <w:sz w:val="21"/>
              </w:rPr>
              <w:t>👉 Hướng dẫn thao tác: Chèn ảnh sơ đồ Activity Diagram luồng đề xuất và phê duyệt tri thức bệnh giữa Technician và Admin.</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3.4: Sơ đồ hoạt động luồng Đề xuất và Phê duyệt tri thức bệnh</w:t>
      </w:r>
    </w:p>
    <w:p>
      <w:pPr>
        <w:pStyle w:val="Heading2"/>
        <w:keepNext/>
        <w:spacing w:before="240" w:after="120"/>
      </w:pPr>
      <w:r>
        <w:rPr>
          <w:rFonts w:ascii="Times New Roman" w:hAnsi="Times New Roman"/>
          <w:b/>
          <w:i w:val="0"/>
          <w:color w:val="1E3A8A"/>
          <w:sz w:val="26"/>
        </w:rPr>
        <w:t>Thiết kế cơ sở dữ liệu</w:t>
      </w:r>
    </w:p>
    <w:p>
      <w:pPr>
        <w:pStyle w:val="ListParagraph"/>
        <w:spacing w:before="40" w:after="80" w:line="288" w:lineRule="auto"/>
        <w:jc w:val="both"/>
      </w:pPr>
      <w:r>
        <w:rPr>
          <w:rFonts w:ascii="Times New Roman" w:hAnsi="Times New Roman"/>
          <w:b/>
          <w:i w:val="0"/>
          <w:color w:val="0F172A"/>
          <w:sz w:val="24"/>
        </w:rPr>
        <w:t>• Mô hình ERD</w:t>
      </w:r>
      <w:r>
        <w:rPr>
          <w:rFonts w:ascii="Times New Roman" w:hAnsi="Times New Roman"/>
          <w:b w:val="0"/>
          <w:i w:val="0"/>
          <w:color w:val="1E293B"/>
          <w:sz w:val="24"/>
        </w:rPr>
        <w:t>: Mô hình thực thể liên kết thể hiện mối quan hệ 1-N giữa USERS và FARMS (chủ sở hữu); N-N giữa FARMS và USERS thông qua FARM_MEMBERS; 1-N giữa USERS và SCANS; 1-N giữa SCANS và SCAN_TOPK; 1-N giữa DISEASE_INFO và DISEASE_PROPOSALS.</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3.5: SƠ ĐỒ THỰC THỂ LIÊN KẾT (ERD) CƠ SỞ DỮ LIỆU]</w:t>
              <w:br/>
            </w:r>
            <w:r>
              <w:rPr>
                <w:rFonts w:ascii="Times New Roman" w:hAnsi="Times New Roman"/>
                <w:i/>
                <w:color w:val="4B5563"/>
                <w:sz w:val="21"/>
              </w:rPr>
              <w:t>👉 Hướng dẫn thao tác: Chèn ảnh sơ đồ ERD thể hiện mối liên kết giữa 9 bảng thực thể trong hệ thống.</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3.5: Sơ đồ Thực thể Liên kết (ERD) Cơ sở dữ liệu</w:t>
      </w:r>
    </w:p>
    <w:p>
      <w:pPr>
        <w:pStyle w:val="ListParagraph"/>
        <w:spacing w:before="40" w:after="80" w:line="288" w:lineRule="auto"/>
        <w:jc w:val="both"/>
      </w:pPr>
      <w:r>
        <w:rPr>
          <w:rFonts w:ascii="Times New Roman" w:hAnsi="Times New Roman"/>
          <w:b/>
          <w:i w:val="0"/>
          <w:color w:val="0F172A"/>
          <w:sz w:val="24"/>
        </w:rPr>
        <w:t>• Sơ đồ Diagram</w:t>
      </w:r>
      <w:r>
        <w:rPr>
          <w:rFonts w:ascii="Times New Roman" w:hAnsi="Times New Roman"/>
          <w:b w:val="0"/>
          <w:i w:val="0"/>
          <w:color w:val="1E293B"/>
          <w:sz w:val="24"/>
        </w:rPr>
        <w:t>: Lược đồ vật lý chi tiết của Cơ sở dữ liệu quan hệ PostgreSQL / SQLite bao gồm các kiểu dữ liệu cụ thể, khóa chính (PK), khóa ngoại (FK) và các chỉ mục (Indexes) tăng tốc độ truy vấn.</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3.6: SƠ ĐỒ LƯỢC ĐỒ CƠ SỞ DỮ LIỆU QUAN HỆ (DATABASE DIAGRAM)]</w:t>
              <w:br/>
            </w:r>
            <w:r>
              <w:rPr>
                <w:rFonts w:ascii="Times New Roman" w:hAnsi="Times New Roman"/>
                <w:i/>
                <w:color w:val="4B5563"/>
                <w:sz w:val="21"/>
              </w:rPr>
              <w:t>👉 Hướng dẫn thao tác: Chèn ảnh sơ đồ Database Diagram chi tiết các trường, kiểu dữ liệu và mối quan hệ khóa ngoại.</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3.6: Sơ đồ Lược đồ Cơ sở dữ liệu quan hệ (Database Diagram)</w:t>
      </w:r>
    </w:p>
    <w:p>
      <w:pPr>
        <w:pStyle w:val="ListParagraph"/>
        <w:spacing w:before="40" w:after="80" w:line="288" w:lineRule="auto"/>
        <w:jc w:val="both"/>
      </w:pPr>
      <w:r>
        <w:rPr>
          <w:rFonts w:ascii="Times New Roman" w:hAnsi="Times New Roman"/>
          <w:b/>
          <w:i w:val="0"/>
          <w:color w:val="0F172A"/>
          <w:sz w:val="24"/>
        </w:rPr>
        <w:t>• Cấu trúc các bảng</w:t>
      </w:r>
      <w:r>
        <w:rPr>
          <w:rFonts w:ascii="Times New Roman" w:hAnsi="Times New Roman"/>
          <w:b w:val="0"/>
          <w:i w:val="0"/>
          <w:color w:val="1E293B"/>
          <w:sz w:val="24"/>
        </w:rPr>
        <w:t>: Chi tiết 9 bảng dữ liệu được thiết kế chuẩn hóa theo định dạng Table 1 của mẫu báo cáo:</w:t>
      </w:r>
    </w:p>
    <w:p>
      <w:pPr>
        <w:spacing w:before="120" w:after="80" w:line="288" w:lineRule="auto"/>
        <w:jc w:val="both"/>
      </w:pPr>
      <w:r>
        <w:rPr>
          <w:rFonts w:ascii="Times New Roman" w:hAnsi="Times New Roman"/>
          <w:b/>
          <w:i w:val="0"/>
          <w:color w:val="000000"/>
          <w:sz w:val="24"/>
        </w:rPr>
        <w:t>- Bảng: USERS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định danh duy nhất của người dùng</w:t>
            </w:r>
          </w:p>
        </w:tc>
      </w:tr>
      <w:tr>
        <w:tc>
          <w:tcPr>
            <w:tcW w:type="dxa" w:w="2257"/>
            <w:tcMar>
              <w:top w:w="50" w:type="dxa"/>
              <w:bottom w:w="50" w:type="dxa"/>
              <w:left w:w="80" w:type="dxa"/>
              <w:right w:w="80" w:type="dxa"/>
            </w:tcMar>
          </w:tcPr>
          <w:p>
            <w:r>
              <w:rPr>
                <w:rFonts w:ascii="Times New Roman" w:hAnsi="Times New Roman"/>
                <w:sz w:val="19"/>
              </w:rPr>
              <w:t>email</w:t>
            </w:r>
          </w:p>
        </w:tc>
        <w:tc>
          <w:tcPr>
            <w:tcW w:type="dxa" w:w="2257"/>
            <w:tcMar>
              <w:top w:w="50" w:type="dxa"/>
              <w:bottom w:w="50" w:type="dxa"/>
              <w:left w:w="80" w:type="dxa"/>
              <w:right w:w="80" w:type="dxa"/>
            </w:tcMar>
          </w:tcPr>
          <w:p>
            <w:r>
              <w:rPr>
                <w:rFonts w:ascii="Times New Roman" w:hAnsi="Times New Roman"/>
                <w:sz w:val="19"/>
              </w:rPr>
              <w:t>varchar(255)</w:t>
            </w:r>
          </w:p>
        </w:tc>
        <w:tc>
          <w:tcPr>
            <w:tcW w:type="dxa" w:w="2257"/>
            <w:tcMar>
              <w:top w:w="50" w:type="dxa"/>
              <w:bottom w:w="50" w:type="dxa"/>
              <w:left w:w="80" w:type="dxa"/>
              <w:right w:w="80" w:type="dxa"/>
            </w:tcMar>
          </w:tcPr>
          <w:p>
            <w:r>
              <w:rPr>
                <w:rFonts w:ascii="Times New Roman" w:hAnsi="Times New Roman"/>
                <w:sz w:val="19"/>
              </w:rPr>
              <w:t>Unique, Not Null</w:t>
            </w:r>
          </w:p>
        </w:tc>
        <w:tc>
          <w:tcPr>
            <w:tcW w:type="dxa" w:w="2257"/>
            <w:tcMar>
              <w:top w:w="50" w:type="dxa"/>
              <w:bottom w:w="50" w:type="dxa"/>
              <w:left w:w="80" w:type="dxa"/>
              <w:right w:w="80" w:type="dxa"/>
            </w:tcMar>
          </w:tcPr>
          <w:p>
            <w:r>
              <w:rPr>
                <w:rFonts w:ascii="Times New Roman" w:hAnsi="Times New Roman"/>
                <w:sz w:val="19"/>
              </w:rPr>
              <w:t>Địa chỉ email dùng để đăng nhập hệ thống</w:t>
            </w:r>
          </w:p>
        </w:tc>
      </w:tr>
      <w:tr>
        <w:tc>
          <w:tcPr>
            <w:tcW w:type="dxa" w:w="2257"/>
            <w:tcMar>
              <w:top w:w="50" w:type="dxa"/>
              <w:bottom w:w="50" w:type="dxa"/>
              <w:left w:w="80" w:type="dxa"/>
              <w:right w:w="80" w:type="dxa"/>
            </w:tcMar>
          </w:tcPr>
          <w:p>
            <w:r>
              <w:rPr>
                <w:rFonts w:ascii="Times New Roman" w:hAnsi="Times New Roman"/>
                <w:sz w:val="19"/>
              </w:rPr>
              <w:t>hashed_password</w:t>
            </w:r>
          </w:p>
        </w:tc>
        <w:tc>
          <w:tcPr>
            <w:tcW w:type="dxa" w:w="2257"/>
            <w:tcMar>
              <w:top w:w="50" w:type="dxa"/>
              <w:bottom w:w="50" w:type="dxa"/>
              <w:left w:w="80" w:type="dxa"/>
              <w:right w:w="80" w:type="dxa"/>
            </w:tcMar>
          </w:tcPr>
          <w:p>
            <w:r>
              <w:rPr>
                <w:rFonts w:ascii="Times New Roman" w:hAnsi="Times New Roman"/>
                <w:sz w:val="19"/>
              </w:rPr>
              <w:t>varchar(255)</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Mật khẩu đã băm bằng thuật toán Argon2</w:t>
            </w:r>
          </w:p>
        </w:tc>
      </w:tr>
      <w:tr>
        <w:tc>
          <w:tcPr>
            <w:tcW w:type="dxa" w:w="2257"/>
            <w:tcMar>
              <w:top w:w="50" w:type="dxa"/>
              <w:bottom w:w="50" w:type="dxa"/>
              <w:left w:w="80" w:type="dxa"/>
              <w:right w:w="80" w:type="dxa"/>
            </w:tcMar>
          </w:tcPr>
          <w:p>
            <w:r>
              <w:rPr>
                <w:rFonts w:ascii="Times New Roman" w:hAnsi="Times New Roman"/>
                <w:sz w:val="19"/>
              </w:rPr>
              <w:t>full_name</w:t>
            </w:r>
          </w:p>
        </w:tc>
        <w:tc>
          <w:tcPr>
            <w:tcW w:type="dxa" w:w="2257"/>
            <w:tcMar>
              <w:top w:w="50" w:type="dxa"/>
              <w:bottom w:w="50" w:type="dxa"/>
              <w:left w:w="80" w:type="dxa"/>
              <w:right w:w="80" w:type="dxa"/>
            </w:tcMar>
          </w:tcPr>
          <w:p>
            <w:r>
              <w:rPr>
                <w:rFonts w:ascii="Times New Roman" w:hAnsi="Times New Roman"/>
                <w:sz w:val="19"/>
              </w:rPr>
              <w:t>varchar(255)</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Họ và tên người dùng</w:t>
            </w:r>
          </w:p>
        </w:tc>
      </w:tr>
      <w:tr>
        <w:tc>
          <w:tcPr>
            <w:tcW w:type="dxa" w:w="2257"/>
            <w:tcMar>
              <w:top w:w="50" w:type="dxa"/>
              <w:bottom w:w="50" w:type="dxa"/>
              <w:left w:w="80" w:type="dxa"/>
              <w:right w:w="80" w:type="dxa"/>
            </w:tcMar>
          </w:tcPr>
          <w:p>
            <w:r>
              <w:rPr>
                <w:rFonts w:ascii="Times New Roman" w:hAnsi="Times New Roman"/>
                <w:sz w:val="19"/>
              </w:rPr>
              <w:t>role</w:t>
            </w:r>
          </w:p>
        </w:tc>
        <w:tc>
          <w:tcPr>
            <w:tcW w:type="dxa" w:w="2257"/>
            <w:tcMar>
              <w:top w:w="50" w:type="dxa"/>
              <w:bottom w:w="50" w:type="dxa"/>
              <w:left w:w="80" w:type="dxa"/>
              <w:right w:w="80" w:type="dxa"/>
            </w:tcMar>
          </w:tcPr>
          <w:p>
            <w:r>
              <w:rPr>
                <w:rFonts w:ascii="Times New Roman" w:hAnsi="Times New Roman"/>
                <w:sz w:val="19"/>
              </w:rPr>
              <w:t>varchar(50)</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Vai trò: user, manager, technician, admin</w:t>
            </w:r>
          </w:p>
        </w:tc>
      </w:tr>
      <w:tr>
        <w:tc>
          <w:tcPr>
            <w:tcW w:type="dxa" w:w="2257"/>
            <w:tcMar>
              <w:top w:w="50" w:type="dxa"/>
              <w:bottom w:w="50" w:type="dxa"/>
              <w:left w:w="80" w:type="dxa"/>
              <w:right w:w="80" w:type="dxa"/>
            </w:tcMar>
          </w:tcPr>
          <w:p>
            <w:r>
              <w:rPr>
                <w:rFonts w:ascii="Times New Roman" w:hAnsi="Times New Roman"/>
                <w:sz w:val="19"/>
              </w:rPr>
              <w:t>is_active</w:t>
            </w:r>
          </w:p>
        </w:tc>
        <w:tc>
          <w:tcPr>
            <w:tcW w:type="dxa" w:w="2257"/>
            <w:tcMar>
              <w:top w:w="50" w:type="dxa"/>
              <w:bottom w:w="50" w:type="dxa"/>
              <w:left w:w="80" w:type="dxa"/>
              <w:right w:w="80" w:type="dxa"/>
            </w:tcMar>
          </w:tcPr>
          <w:p>
            <w:r>
              <w:rPr>
                <w:rFonts w:ascii="Times New Roman" w:hAnsi="Times New Roman"/>
                <w:sz w:val="19"/>
              </w:rPr>
              <w:t>boolean</w:t>
            </w:r>
          </w:p>
        </w:tc>
        <w:tc>
          <w:tcPr>
            <w:tcW w:type="dxa" w:w="2257"/>
            <w:tcMar>
              <w:top w:w="50" w:type="dxa"/>
              <w:bottom w:w="50" w:type="dxa"/>
              <w:left w:w="80" w:type="dxa"/>
              <w:right w:w="80" w:type="dxa"/>
            </w:tcMar>
          </w:tcPr>
          <w:p>
            <w:r>
              <w:rPr>
                <w:rFonts w:ascii="Times New Roman" w:hAnsi="Times New Roman"/>
                <w:sz w:val="19"/>
              </w:rPr>
              <w:t>Default True</w:t>
            </w:r>
          </w:p>
        </w:tc>
        <w:tc>
          <w:tcPr>
            <w:tcW w:type="dxa" w:w="2257"/>
            <w:tcMar>
              <w:top w:w="50" w:type="dxa"/>
              <w:bottom w:w="50" w:type="dxa"/>
              <w:left w:w="80" w:type="dxa"/>
              <w:right w:w="80" w:type="dxa"/>
            </w:tcMar>
          </w:tcPr>
          <w:p>
            <w:r>
              <w:rPr>
                <w:rFonts w:ascii="Times New Roman" w:hAnsi="Times New Roman"/>
                <w:sz w:val="19"/>
              </w:rPr>
              <w:t>Trạng thái tài khoản hoạt động / khóa</w:t>
            </w:r>
          </w:p>
        </w:tc>
      </w:tr>
      <w:tr>
        <w:tc>
          <w:tcPr>
            <w:tcW w:type="dxa" w:w="2257"/>
            <w:tcMar>
              <w:top w:w="50" w:type="dxa"/>
              <w:bottom w:w="50" w:type="dxa"/>
              <w:left w:w="80" w:type="dxa"/>
              <w:right w:w="80" w:type="dxa"/>
            </w:tcMar>
          </w:tcPr>
          <w:p>
            <w:r>
              <w:rPr>
                <w:rFonts w:ascii="Times New Roman" w:hAnsi="Times New Roman"/>
                <w:sz w:val="19"/>
              </w:rPr>
              <w:t>status</w:t>
            </w:r>
          </w:p>
        </w:tc>
        <w:tc>
          <w:tcPr>
            <w:tcW w:type="dxa" w:w="2257"/>
            <w:tcMar>
              <w:top w:w="50" w:type="dxa"/>
              <w:bottom w:w="50" w:type="dxa"/>
              <w:left w:w="80" w:type="dxa"/>
              <w:right w:w="80" w:type="dxa"/>
            </w:tcMar>
          </w:tcPr>
          <w:p>
            <w:r>
              <w:rPr>
                <w:rFonts w:ascii="Times New Roman" w:hAnsi="Times New Roman"/>
                <w:sz w:val="19"/>
              </w:rPr>
              <w:t>varchar(50)</w:t>
            </w:r>
          </w:p>
        </w:tc>
        <w:tc>
          <w:tcPr>
            <w:tcW w:type="dxa" w:w="2257"/>
            <w:tcMar>
              <w:top w:w="50" w:type="dxa"/>
              <w:bottom w:w="50" w:type="dxa"/>
              <w:left w:w="80" w:type="dxa"/>
              <w:right w:w="80" w:type="dxa"/>
            </w:tcMar>
          </w:tcPr>
          <w:p>
            <w:r>
              <w:rPr>
                <w:rFonts w:ascii="Times New Roman" w:hAnsi="Times New Roman"/>
                <w:sz w:val="19"/>
              </w:rPr>
              <w:t>Default 'active'</w:t>
            </w:r>
          </w:p>
        </w:tc>
        <w:tc>
          <w:tcPr>
            <w:tcW w:type="dxa" w:w="2257"/>
            <w:tcMar>
              <w:top w:w="50" w:type="dxa"/>
              <w:bottom w:w="50" w:type="dxa"/>
              <w:left w:w="80" w:type="dxa"/>
              <w:right w:w="80" w:type="dxa"/>
            </w:tcMar>
          </w:tcPr>
          <w:p>
            <w:r>
              <w:rPr>
                <w:rFonts w:ascii="Times New Roman" w:hAnsi="Times New Roman"/>
                <w:sz w:val="19"/>
              </w:rPr>
              <w:t>Trạng thái định danh: active, suspended</w:t>
            </w:r>
          </w:p>
        </w:tc>
      </w:tr>
      <w:tr>
        <w:tc>
          <w:tcPr>
            <w:tcW w:type="dxa" w:w="2257"/>
            <w:tcMar>
              <w:top w:w="50" w:type="dxa"/>
              <w:bottom w:w="50" w:type="dxa"/>
              <w:left w:w="80" w:type="dxa"/>
              <w:right w:w="80" w:type="dxa"/>
            </w:tcMar>
          </w:tcPr>
          <w:p>
            <w:r>
              <w:rPr>
                <w:rFonts w:ascii="Times New Roman" w:hAnsi="Times New Roman"/>
                <w:sz w:val="19"/>
              </w:rPr>
              <w:t>token_version</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Default 1</w:t>
            </w:r>
          </w:p>
        </w:tc>
        <w:tc>
          <w:tcPr>
            <w:tcW w:type="dxa" w:w="2257"/>
            <w:tcMar>
              <w:top w:w="50" w:type="dxa"/>
              <w:bottom w:w="50" w:type="dxa"/>
              <w:left w:w="80" w:type="dxa"/>
              <w:right w:w="80" w:type="dxa"/>
            </w:tcMar>
          </w:tcPr>
          <w:p>
            <w:r>
              <w:rPr>
                <w:rFonts w:ascii="Times New Roman" w:hAnsi="Times New Roman"/>
                <w:sz w:val="19"/>
              </w:rPr>
              <w:t>Phiên bản token dùng để thu hồi phiên tức thời</w:t>
            </w:r>
          </w:p>
        </w:tc>
      </w:tr>
      <w:tr>
        <w:tc>
          <w:tcPr>
            <w:tcW w:type="dxa" w:w="2257"/>
            <w:tcMar>
              <w:top w:w="50" w:type="dxa"/>
              <w:bottom w:w="50" w:type="dxa"/>
              <w:left w:w="80" w:type="dxa"/>
              <w:right w:w="80" w:type="dxa"/>
            </w:tcMar>
          </w:tcPr>
          <w:p>
            <w:r>
              <w:rPr>
                <w:rFonts w:ascii="Times New Roman" w:hAnsi="Times New Roman"/>
                <w:sz w:val="19"/>
              </w:rPr>
              <w:t>created_by</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users.id, Nullable</w:t>
            </w:r>
          </w:p>
        </w:tc>
        <w:tc>
          <w:tcPr>
            <w:tcW w:type="dxa" w:w="2257"/>
            <w:tcMar>
              <w:top w:w="50" w:type="dxa"/>
              <w:bottom w:w="50" w:type="dxa"/>
              <w:left w:w="80" w:type="dxa"/>
              <w:right w:w="80" w:type="dxa"/>
            </w:tcMar>
          </w:tcPr>
          <w:p>
            <w:r>
              <w:rPr>
                <w:rFonts w:ascii="Times New Roman" w:hAnsi="Times New Roman"/>
                <w:sz w:val="19"/>
              </w:rPr>
              <w:t>ID của quản lý hoặc admin tạo tài khoản này</w:t>
            </w:r>
          </w:p>
        </w:tc>
      </w:tr>
      <w:tr>
        <w:tc>
          <w:tcPr>
            <w:tcW w:type="dxa" w:w="2257"/>
            <w:tcMar>
              <w:top w:w="50" w:type="dxa"/>
              <w:bottom w:w="50" w:type="dxa"/>
              <w:left w:w="80" w:type="dxa"/>
              <w:right w:w="80" w:type="dxa"/>
            </w:tcMar>
          </w:tcPr>
          <w:p>
            <w:r>
              <w:rPr>
                <w:rFonts w:ascii="Times New Roman" w:hAnsi="Times New Roman"/>
                <w:sz w:val="19"/>
              </w:rPr>
              <w:t>created_at</w:t>
            </w:r>
          </w:p>
        </w:tc>
        <w:tc>
          <w:tcPr>
            <w:tcW w:type="dxa" w:w="2257"/>
            <w:tcMar>
              <w:top w:w="50" w:type="dxa"/>
              <w:bottom w:w="50" w:type="dxa"/>
              <w:left w:w="80" w:type="dxa"/>
              <w:right w:w="80" w:type="dxa"/>
            </w:tcMar>
          </w:tcPr>
          <w:p>
            <w:r>
              <w:rPr>
                <w:rFonts w:ascii="Times New Roman" w:hAnsi="Times New Roman"/>
                <w:sz w:val="19"/>
              </w:rPr>
              <w:t>timestamp</w:t>
            </w:r>
          </w:p>
        </w:tc>
        <w:tc>
          <w:tcPr>
            <w:tcW w:type="dxa" w:w="2257"/>
            <w:tcMar>
              <w:top w:w="50" w:type="dxa"/>
              <w:bottom w:w="50" w:type="dxa"/>
              <w:left w:w="80" w:type="dxa"/>
              <w:right w:w="80" w:type="dxa"/>
            </w:tcMar>
          </w:tcPr>
          <w:p>
            <w:r>
              <w:rPr>
                <w:rFonts w:ascii="Times New Roman" w:hAnsi="Times New Roman"/>
                <w:sz w:val="19"/>
              </w:rPr>
              <w:t>Default Current</w:t>
            </w:r>
          </w:p>
        </w:tc>
        <w:tc>
          <w:tcPr>
            <w:tcW w:type="dxa" w:w="2257"/>
            <w:tcMar>
              <w:top w:w="50" w:type="dxa"/>
              <w:bottom w:w="50" w:type="dxa"/>
              <w:left w:w="80" w:type="dxa"/>
              <w:right w:w="80" w:type="dxa"/>
            </w:tcMar>
          </w:tcPr>
          <w:p>
            <w:r>
              <w:rPr>
                <w:rFonts w:ascii="Times New Roman" w:hAnsi="Times New Roman"/>
                <w:sz w:val="19"/>
              </w:rPr>
              <w:t>Thời điểm tạo tài khoản</w:t>
            </w:r>
          </w:p>
        </w:tc>
      </w:tr>
    </w:tbl>
    <w:p>
      <w:pPr>
        <w:spacing w:before="0" w:after="80" w:line="288" w:lineRule="auto"/>
        <w:jc w:val="both"/>
      </w:pPr>
    </w:p>
    <w:p>
      <w:pPr>
        <w:spacing w:before="120" w:after="80" w:line="288" w:lineRule="auto"/>
        <w:jc w:val="both"/>
      </w:pPr>
      <w:r>
        <w:rPr>
          <w:rFonts w:ascii="Times New Roman" w:hAnsi="Times New Roman"/>
          <w:b/>
          <w:i w:val="0"/>
          <w:color w:val="000000"/>
          <w:sz w:val="24"/>
        </w:rPr>
        <w:t>- Bảng: FARMS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định danh trang trại</w:t>
            </w:r>
          </w:p>
        </w:tc>
      </w:tr>
      <w:tr>
        <w:tc>
          <w:tcPr>
            <w:tcW w:type="dxa" w:w="2257"/>
            <w:tcMar>
              <w:top w:w="50" w:type="dxa"/>
              <w:bottom w:w="50" w:type="dxa"/>
              <w:left w:w="80" w:type="dxa"/>
              <w:right w:w="80" w:type="dxa"/>
            </w:tcMar>
          </w:tcPr>
          <w:p>
            <w:r>
              <w:rPr>
                <w:rFonts w:ascii="Times New Roman" w:hAnsi="Times New Roman"/>
                <w:sz w:val="19"/>
              </w:rPr>
              <w:t>name</w:t>
            </w:r>
          </w:p>
        </w:tc>
        <w:tc>
          <w:tcPr>
            <w:tcW w:type="dxa" w:w="2257"/>
            <w:tcMar>
              <w:top w:w="50" w:type="dxa"/>
              <w:bottom w:w="50" w:type="dxa"/>
              <w:left w:w="80" w:type="dxa"/>
              <w:right w:w="80" w:type="dxa"/>
            </w:tcMar>
          </w:tcPr>
          <w:p>
            <w:r>
              <w:rPr>
                <w:rFonts w:ascii="Times New Roman" w:hAnsi="Times New Roman"/>
                <w:sz w:val="19"/>
              </w:rPr>
              <w:t>varchar(255)</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Tên trang trại hoặc nông hộ</w:t>
            </w:r>
          </w:p>
        </w:tc>
      </w:tr>
      <w:tr>
        <w:tc>
          <w:tcPr>
            <w:tcW w:type="dxa" w:w="2257"/>
            <w:tcMar>
              <w:top w:w="50" w:type="dxa"/>
              <w:bottom w:w="50" w:type="dxa"/>
              <w:left w:w="80" w:type="dxa"/>
              <w:right w:w="80" w:type="dxa"/>
            </w:tcMar>
          </w:tcPr>
          <w:p>
            <w:r>
              <w:rPr>
                <w:rFonts w:ascii="Times New Roman" w:hAnsi="Times New Roman"/>
                <w:sz w:val="19"/>
              </w:rPr>
              <w:t>location</w:t>
            </w:r>
          </w:p>
        </w:tc>
        <w:tc>
          <w:tcPr>
            <w:tcW w:type="dxa" w:w="2257"/>
            <w:tcMar>
              <w:top w:w="50" w:type="dxa"/>
              <w:bottom w:w="50" w:type="dxa"/>
              <w:left w:w="80" w:type="dxa"/>
              <w:right w:w="80" w:type="dxa"/>
            </w:tcMar>
          </w:tcPr>
          <w:p>
            <w:r>
              <w:rPr>
                <w:rFonts w:ascii="Times New Roman" w:hAnsi="Times New Roman"/>
                <w:sz w:val="19"/>
              </w:rPr>
              <w:t>varchar(255)</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Vị trí địa lý, địa chỉ trang trại</w:t>
            </w:r>
          </w:p>
        </w:tc>
      </w:tr>
      <w:tr>
        <w:tc>
          <w:tcPr>
            <w:tcW w:type="dxa" w:w="2257"/>
            <w:tcMar>
              <w:top w:w="50" w:type="dxa"/>
              <w:bottom w:w="50" w:type="dxa"/>
              <w:left w:w="80" w:type="dxa"/>
              <w:right w:w="80" w:type="dxa"/>
            </w:tcMar>
          </w:tcPr>
          <w:p>
            <w:r>
              <w:rPr>
                <w:rFonts w:ascii="Times New Roman" w:hAnsi="Times New Roman"/>
                <w:sz w:val="19"/>
              </w:rPr>
              <w:t>area_hectares</w:t>
            </w:r>
          </w:p>
        </w:tc>
        <w:tc>
          <w:tcPr>
            <w:tcW w:type="dxa" w:w="2257"/>
            <w:tcMar>
              <w:top w:w="50" w:type="dxa"/>
              <w:bottom w:w="50" w:type="dxa"/>
              <w:left w:w="80" w:type="dxa"/>
              <w:right w:w="80" w:type="dxa"/>
            </w:tcMar>
          </w:tcPr>
          <w:p>
            <w:r>
              <w:rPr>
                <w:rFonts w:ascii="Times New Roman" w:hAnsi="Times New Roman"/>
                <w:sz w:val="19"/>
              </w:rPr>
              <w:t>float</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Diện tích canh tác (ha)</w:t>
            </w:r>
          </w:p>
        </w:tc>
      </w:tr>
      <w:tr>
        <w:tc>
          <w:tcPr>
            <w:tcW w:type="dxa" w:w="2257"/>
            <w:tcMar>
              <w:top w:w="50" w:type="dxa"/>
              <w:bottom w:w="50" w:type="dxa"/>
              <w:left w:w="80" w:type="dxa"/>
              <w:right w:w="80" w:type="dxa"/>
            </w:tcMar>
          </w:tcPr>
          <w:p>
            <w:r>
              <w:rPr>
                <w:rFonts w:ascii="Times New Roman" w:hAnsi="Times New Roman"/>
                <w:sz w:val="19"/>
              </w:rPr>
              <w:t>owner_id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users.id, Not Null</w:t>
            </w:r>
          </w:p>
        </w:tc>
        <w:tc>
          <w:tcPr>
            <w:tcW w:type="dxa" w:w="2257"/>
            <w:tcMar>
              <w:top w:w="50" w:type="dxa"/>
              <w:bottom w:w="50" w:type="dxa"/>
              <w:left w:w="80" w:type="dxa"/>
              <w:right w:w="80" w:type="dxa"/>
            </w:tcMar>
          </w:tcPr>
          <w:p>
            <w:r>
              <w:rPr>
                <w:rFonts w:ascii="Times New Roman" w:hAnsi="Times New Roman"/>
                <w:sz w:val="19"/>
              </w:rPr>
              <w:t>ID tài khoản Quản lý (Manager) sở hữu</w:t>
            </w:r>
          </w:p>
        </w:tc>
      </w:tr>
      <w:tr>
        <w:tc>
          <w:tcPr>
            <w:tcW w:type="dxa" w:w="2257"/>
            <w:tcMar>
              <w:top w:w="50" w:type="dxa"/>
              <w:bottom w:w="50" w:type="dxa"/>
              <w:left w:w="80" w:type="dxa"/>
              <w:right w:w="80" w:type="dxa"/>
            </w:tcMar>
          </w:tcPr>
          <w:p>
            <w:r>
              <w:rPr>
                <w:rFonts w:ascii="Times New Roman" w:hAnsi="Times New Roman"/>
                <w:sz w:val="19"/>
              </w:rPr>
              <w:t>created_at</w:t>
            </w:r>
          </w:p>
        </w:tc>
        <w:tc>
          <w:tcPr>
            <w:tcW w:type="dxa" w:w="2257"/>
            <w:tcMar>
              <w:top w:w="50" w:type="dxa"/>
              <w:bottom w:w="50" w:type="dxa"/>
              <w:left w:w="80" w:type="dxa"/>
              <w:right w:w="80" w:type="dxa"/>
            </w:tcMar>
          </w:tcPr>
          <w:p>
            <w:r>
              <w:rPr>
                <w:rFonts w:ascii="Times New Roman" w:hAnsi="Times New Roman"/>
                <w:sz w:val="19"/>
              </w:rPr>
              <w:t>timestamp</w:t>
            </w:r>
          </w:p>
        </w:tc>
        <w:tc>
          <w:tcPr>
            <w:tcW w:type="dxa" w:w="2257"/>
            <w:tcMar>
              <w:top w:w="50" w:type="dxa"/>
              <w:bottom w:w="50" w:type="dxa"/>
              <w:left w:w="80" w:type="dxa"/>
              <w:right w:w="80" w:type="dxa"/>
            </w:tcMar>
          </w:tcPr>
          <w:p>
            <w:r>
              <w:rPr>
                <w:rFonts w:ascii="Times New Roman" w:hAnsi="Times New Roman"/>
                <w:sz w:val="19"/>
              </w:rPr>
              <w:t>Default Current</w:t>
            </w:r>
          </w:p>
        </w:tc>
        <w:tc>
          <w:tcPr>
            <w:tcW w:type="dxa" w:w="2257"/>
            <w:tcMar>
              <w:top w:w="50" w:type="dxa"/>
              <w:bottom w:w="50" w:type="dxa"/>
              <w:left w:w="80" w:type="dxa"/>
              <w:right w:w="80" w:type="dxa"/>
            </w:tcMar>
          </w:tcPr>
          <w:p>
            <w:r>
              <w:rPr>
                <w:rFonts w:ascii="Times New Roman" w:hAnsi="Times New Roman"/>
                <w:sz w:val="19"/>
              </w:rPr>
              <w:t>Thời điểm thành lập trang trại</w:t>
            </w:r>
          </w:p>
        </w:tc>
      </w:tr>
    </w:tbl>
    <w:p>
      <w:pPr>
        <w:spacing w:before="0" w:after="80" w:line="288" w:lineRule="auto"/>
        <w:jc w:val="both"/>
      </w:pPr>
    </w:p>
    <w:p>
      <w:pPr>
        <w:spacing w:before="120" w:after="80" w:line="288" w:lineRule="auto"/>
        <w:jc w:val="both"/>
      </w:pPr>
      <w:r>
        <w:rPr>
          <w:rFonts w:ascii="Times New Roman" w:hAnsi="Times New Roman"/>
          <w:b/>
          <w:i w:val="0"/>
          <w:color w:val="000000"/>
          <w:sz w:val="24"/>
        </w:rPr>
        <w:t>- Bảng: FARM_MEMBERS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bản ghi thành viên</w:t>
            </w:r>
          </w:p>
        </w:tc>
      </w:tr>
      <w:tr>
        <w:tc>
          <w:tcPr>
            <w:tcW w:type="dxa" w:w="2257"/>
            <w:tcMar>
              <w:top w:w="50" w:type="dxa"/>
              <w:bottom w:w="50" w:type="dxa"/>
              <w:left w:w="80" w:type="dxa"/>
              <w:right w:w="80" w:type="dxa"/>
            </w:tcMar>
          </w:tcPr>
          <w:p>
            <w:r>
              <w:rPr>
                <w:rFonts w:ascii="Times New Roman" w:hAnsi="Times New Roman"/>
                <w:sz w:val="19"/>
              </w:rPr>
              <w:t>farm_id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farms.id, Not Null</w:t>
            </w:r>
          </w:p>
        </w:tc>
        <w:tc>
          <w:tcPr>
            <w:tcW w:type="dxa" w:w="2257"/>
            <w:tcMar>
              <w:top w:w="50" w:type="dxa"/>
              <w:bottom w:w="50" w:type="dxa"/>
              <w:left w:w="80" w:type="dxa"/>
              <w:right w:w="80" w:type="dxa"/>
            </w:tcMar>
          </w:tcPr>
          <w:p>
            <w:r>
              <w:rPr>
                <w:rFonts w:ascii="Times New Roman" w:hAnsi="Times New Roman"/>
                <w:sz w:val="19"/>
              </w:rPr>
              <w:t>Mã trang trại</w:t>
            </w:r>
          </w:p>
        </w:tc>
      </w:tr>
      <w:tr>
        <w:tc>
          <w:tcPr>
            <w:tcW w:type="dxa" w:w="2257"/>
            <w:tcMar>
              <w:top w:w="50" w:type="dxa"/>
              <w:bottom w:w="50" w:type="dxa"/>
              <w:left w:w="80" w:type="dxa"/>
              <w:right w:w="80" w:type="dxa"/>
            </w:tcMar>
          </w:tcPr>
          <w:p>
            <w:r>
              <w:rPr>
                <w:rFonts w:ascii="Times New Roman" w:hAnsi="Times New Roman"/>
                <w:sz w:val="19"/>
              </w:rPr>
              <w:t>user_id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users.id, Not Null</w:t>
            </w:r>
          </w:p>
        </w:tc>
        <w:tc>
          <w:tcPr>
            <w:tcW w:type="dxa" w:w="2257"/>
            <w:tcMar>
              <w:top w:w="50" w:type="dxa"/>
              <w:bottom w:w="50" w:type="dxa"/>
              <w:left w:w="80" w:type="dxa"/>
              <w:right w:w="80" w:type="dxa"/>
            </w:tcMar>
          </w:tcPr>
          <w:p>
            <w:r>
              <w:rPr>
                <w:rFonts w:ascii="Times New Roman" w:hAnsi="Times New Roman"/>
                <w:sz w:val="19"/>
              </w:rPr>
              <w:t>Mã tài khoản Nông dân (User) tham gia</w:t>
            </w:r>
          </w:p>
        </w:tc>
      </w:tr>
      <w:tr>
        <w:tc>
          <w:tcPr>
            <w:tcW w:type="dxa" w:w="2257"/>
            <w:tcMar>
              <w:top w:w="50" w:type="dxa"/>
              <w:bottom w:w="50" w:type="dxa"/>
              <w:left w:w="80" w:type="dxa"/>
              <w:right w:w="80" w:type="dxa"/>
            </w:tcMar>
          </w:tcPr>
          <w:p>
            <w:r>
              <w:rPr>
                <w:rFonts w:ascii="Times New Roman" w:hAnsi="Times New Roman"/>
                <w:sz w:val="19"/>
              </w:rPr>
              <w:t>assigned_at</w:t>
            </w:r>
          </w:p>
        </w:tc>
        <w:tc>
          <w:tcPr>
            <w:tcW w:type="dxa" w:w="2257"/>
            <w:tcMar>
              <w:top w:w="50" w:type="dxa"/>
              <w:bottom w:w="50" w:type="dxa"/>
              <w:left w:w="80" w:type="dxa"/>
              <w:right w:w="80" w:type="dxa"/>
            </w:tcMar>
          </w:tcPr>
          <w:p>
            <w:r>
              <w:rPr>
                <w:rFonts w:ascii="Times New Roman" w:hAnsi="Times New Roman"/>
                <w:sz w:val="19"/>
              </w:rPr>
              <w:t>timestamp</w:t>
            </w:r>
          </w:p>
        </w:tc>
        <w:tc>
          <w:tcPr>
            <w:tcW w:type="dxa" w:w="2257"/>
            <w:tcMar>
              <w:top w:w="50" w:type="dxa"/>
              <w:bottom w:w="50" w:type="dxa"/>
              <w:left w:w="80" w:type="dxa"/>
              <w:right w:w="80" w:type="dxa"/>
            </w:tcMar>
          </w:tcPr>
          <w:p>
            <w:r>
              <w:rPr>
                <w:rFonts w:ascii="Times New Roman" w:hAnsi="Times New Roman"/>
                <w:sz w:val="19"/>
              </w:rPr>
              <w:t>Default Current</w:t>
            </w:r>
          </w:p>
        </w:tc>
        <w:tc>
          <w:tcPr>
            <w:tcW w:type="dxa" w:w="2257"/>
            <w:tcMar>
              <w:top w:w="50" w:type="dxa"/>
              <w:bottom w:w="50" w:type="dxa"/>
              <w:left w:w="80" w:type="dxa"/>
              <w:right w:w="80" w:type="dxa"/>
            </w:tcMar>
          </w:tcPr>
          <w:p>
            <w:r>
              <w:rPr>
                <w:rFonts w:ascii="Times New Roman" w:hAnsi="Times New Roman"/>
                <w:sz w:val="19"/>
              </w:rPr>
              <w:t>Thời điểm gán vào trang trại</w:t>
            </w:r>
          </w:p>
        </w:tc>
      </w:tr>
    </w:tbl>
    <w:p>
      <w:pPr>
        <w:spacing w:before="0" w:after="80" w:line="288" w:lineRule="auto"/>
        <w:jc w:val="both"/>
      </w:pPr>
    </w:p>
    <w:p>
      <w:pPr>
        <w:spacing w:before="120" w:after="80" w:line="288" w:lineRule="auto"/>
        <w:jc w:val="both"/>
      </w:pPr>
      <w:r>
        <w:rPr>
          <w:rFonts w:ascii="Times New Roman" w:hAnsi="Times New Roman"/>
          <w:b/>
          <w:i w:val="0"/>
          <w:color w:val="000000"/>
          <w:sz w:val="24"/>
        </w:rPr>
        <w:t>- Bảng: SCANS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lượt quét chẩn đoán</w:t>
            </w:r>
          </w:p>
        </w:tc>
      </w:tr>
      <w:tr>
        <w:tc>
          <w:tcPr>
            <w:tcW w:type="dxa" w:w="2257"/>
            <w:tcMar>
              <w:top w:w="50" w:type="dxa"/>
              <w:bottom w:w="50" w:type="dxa"/>
              <w:left w:w="80" w:type="dxa"/>
              <w:right w:w="80" w:type="dxa"/>
            </w:tcMar>
          </w:tcPr>
          <w:p>
            <w:r>
              <w:rPr>
                <w:rFonts w:ascii="Times New Roman" w:hAnsi="Times New Roman"/>
                <w:sz w:val="19"/>
              </w:rPr>
              <w:t>user_id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users.id, Nullable</w:t>
            </w:r>
          </w:p>
        </w:tc>
        <w:tc>
          <w:tcPr>
            <w:tcW w:type="dxa" w:w="2257"/>
            <w:tcMar>
              <w:top w:w="50" w:type="dxa"/>
              <w:bottom w:w="50" w:type="dxa"/>
              <w:left w:w="80" w:type="dxa"/>
              <w:right w:w="80" w:type="dxa"/>
            </w:tcMar>
          </w:tcPr>
          <w:p>
            <w:r>
              <w:rPr>
                <w:rFonts w:ascii="Times New Roman" w:hAnsi="Times New Roman"/>
                <w:sz w:val="19"/>
              </w:rPr>
              <w:t>Mã người dùng thực hiện (null nếu là khách)</w:t>
            </w:r>
          </w:p>
        </w:tc>
      </w:tr>
      <w:tr>
        <w:tc>
          <w:tcPr>
            <w:tcW w:type="dxa" w:w="2257"/>
            <w:tcMar>
              <w:top w:w="50" w:type="dxa"/>
              <w:bottom w:w="50" w:type="dxa"/>
              <w:left w:w="80" w:type="dxa"/>
              <w:right w:w="80" w:type="dxa"/>
            </w:tcMar>
          </w:tcPr>
          <w:p>
            <w:r>
              <w:rPr>
                <w:rFonts w:ascii="Times New Roman" w:hAnsi="Times New Roman"/>
                <w:sz w:val="19"/>
              </w:rPr>
              <w:t>farm_id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farms.id, Nullable</w:t>
            </w:r>
          </w:p>
        </w:tc>
        <w:tc>
          <w:tcPr>
            <w:tcW w:type="dxa" w:w="2257"/>
            <w:tcMar>
              <w:top w:w="50" w:type="dxa"/>
              <w:bottom w:w="50" w:type="dxa"/>
              <w:left w:w="80" w:type="dxa"/>
              <w:right w:w="80" w:type="dxa"/>
            </w:tcMar>
          </w:tcPr>
          <w:p>
            <w:r>
              <w:rPr>
                <w:rFonts w:ascii="Times New Roman" w:hAnsi="Times New Roman"/>
                <w:sz w:val="19"/>
              </w:rPr>
              <w:t>Mã trang trại được gắn kết quả quét</w:t>
            </w:r>
          </w:p>
        </w:tc>
      </w:tr>
      <w:tr>
        <w:tc>
          <w:tcPr>
            <w:tcW w:type="dxa" w:w="2257"/>
            <w:tcMar>
              <w:top w:w="50" w:type="dxa"/>
              <w:bottom w:w="50" w:type="dxa"/>
              <w:left w:w="80" w:type="dxa"/>
              <w:right w:w="80" w:type="dxa"/>
            </w:tcMar>
          </w:tcPr>
          <w:p>
            <w:r>
              <w:rPr>
                <w:rFonts w:ascii="Times New Roman" w:hAnsi="Times New Roman"/>
                <w:sz w:val="19"/>
              </w:rPr>
              <w:t>image_path</w:t>
            </w:r>
          </w:p>
        </w:tc>
        <w:tc>
          <w:tcPr>
            <w:tcW w:type="dxa" w:w="2257"/>
            <w:tcMar>
              <w:top w:w="50" w:type="dxa"/>
              <w:bottom w:w="50" w:type="dxa"/>
              <w:left w:w="80" w:type="dxa"/>
              <w:right w:w="80" w:type="dxa"/>
            </w:tcMar>
          </w:tcPr>
          <w:p>
            <w:r>
              <w:rPr>
                <w:rFonts w:ascii="Times New Roman" w:hAnsi="Times New Roman"/>
                <w:sz w:val="19"/>
              </w:rPr>
              <w:t>varchar(500)</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Đường dẫn lưu trữ file ảnh lá cây</w:t>
            </w:r>
          </w:p>
        </w:tc>
      </w:tr>
      <w:tr>
        <w:tc>
          <w:tcPr>
            <w:tcW w:type="dxa" w:w="2257"/>
            <w:tcMar>
              <w:top w:w="50" w:type="dxa"/>
              <w:bottom w:w="50" w:type="dxa"/>
              <w:left w:w="80" w:type="dxa"/>
              <w:right w:w="80" w:type="dxa"/>
            </w:tcMar>
          </w:tcPr>
          <w:p>
            <w:r>
              <w:rPr>
                <w:rFonts w:ascii="Times New Roman" w:hAnsi="Times New Roman"/>
                <w:sz w:val="19"/>
              </w:rPr>
              <w:t>gradcam_path</w:t>
            </w:r>
          </w:p>
        </w:tc>
        <w:tc>
          <w:tcPr>
            <w:tcW w:type="dxa" w:w="2257"/>
            <w:tcMar>
              <w:top w:w="50" w:type="dxa"/>
              <w:bottom w:w="50" w:type="dxa"/>
              <w:left w:w="80" w:type="dxa"/>
              <w:right w:w="80" w:type="dxa"/>
            </w:tcMar>
          </w:tcPr>
          <w:p>
            <w:r>
              <w:rPr>
                <w:rFonts w:ascii="Times New Roman" w:hAnsi="Times New Roman"/>
                <w:sz w:val="19"/>
              </w:rPr>
              <w:t>varchar(500)</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Đường dẫn file ảnh nhiệt Grad-CAM</w:t>
            </w:r>
          </w:p>
        </w:tc>
      </w:tr>
      <w:tr>
        <w:tc>
          <w:tcPr>
            <w:tcW w:type="dxa" w:w="2257"/>
            <w:tcMar>
              <w:top w:w="50" w:type="dxa"/>
              <w:bottom w:w="50" w:type="dxa"/>
              <w:left w:w="80" w:type="dxa"/>
              <w:right w:w="80" w:type="dxa"/>
            </w:tcMar>
          </w:tcPr>
          <w:p>
            <w:r>
              <w:rPr>
                <w:rFonts w:ascii="Times New Roman" w:hAnsi="Times New Roman"/>
                <w:sz w:val="19"/>
              </w:rPr>
              <w:t>prediction</w:t>
            </w:r>
          </w:p>
        </w:tc>
        <w:tc>
          <w:tcPr>
            <w:tcW w:type="dxa" w:w="2257"/>
            <w:tcMar>
              <w:top w:w="50" w:type="dxa"/>
              <w:bottom w:w="50" w:type="dxa"/>
              <w:left w:w="80" w:type="dxa"/>
              <w:right w:w="80" w:type="dxa"/>
            </w:tcMar>
          </w:tcPr>
          <w:p>
            <w:r>
              <w:rPr>
                <w:rFonts w:ascii="Times New Roman" w:hAnsi="Times New Roman"/>
                <w:sz w:val="19"/>
              </w:rPr>
              <w:t>varchar(255)</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Tên bệnh chẩn đoán có xác suất cao nhất</w:t>
            </w:r>
          </w:p>
        </w:tc>
      </w:tr>
      <w:tr>
        <w:tc>
          <w:tcPr>
            <w:tcW w:type="dxa" w:w="2257"/>
            <w:tcMar>
              <w:top w:w="50" w:type="dxa"/>
              <w:bottom w:w="50" w:type="dxa"/>
              <w:left w:w="80" w:type="dxa"/>
              <w:right w:w="80" w:type="dxa"/>
            </w:tcMar>
          </w:tcPr>
          <w:p>
            <w:r>
              <w:rPr>
                <w:rFonts w:ascii="Times New Roman" w:hAnsi="Times New Roman"/>
                <w:sz w:val="19"/>
              </w:rPr>
              <w:t>confidence</w:t>
            </w:r>
          </w:p>
        </w:tc>
        <w:tc>
          <w:tcPr>
            <w:tcW w:type="dxa" w:w="2257"/>
            <w:tcMar>
              <w:top w:w="50" w:type="dxa"/>
              <w:bottom w:w="50" w:type="dxa"/>
              <w:left w:w="80" w:type="dxa"/>
              <w:right w:w="80" w:type="dxa"/>
            </w:tcMar>
          </w:tcPr>
          <w:p>
            <w:r>
              <w:rPr>
                <w:rFonts w:ascii="Times New Roman" w:hAnsi="Times New Roman"/>
                <w:sz w:val="19"/>
              </w:rPr>
              <w:t>float</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Độ tin cậy của chẩn đoán (0.0 đến 1.0)</w:t>
            </w:r>
          </w:p>
        </w:tc>
      </w:tr>
      <w:tr>
        <w:tc>
          <w:tcPr>
            <w:tcW w:type="dxa" w:w="2257"/>
            <w:tcMar>
              <w:top w:w="50" w:type="dxa"/>
              <w:bottom w:w="50" w:type="dxa"/>
              <w:left w:w="80" w:type="dxa"/>
              <w:right w:w="80" w:type="dxa"/>
            </w:tcMar>
          </w:tcPr>
          <w:p>
            <w:r>
              <w:rPr>
                <w:rFonts w:ascii="Times New Roman" w:hAnsi="Times New Roman"/>
                <w:sz w:val="19"/>
              </w:rPr>
              <w:t>is_ood</w:t>
            </w:r>
          </w:p>
        </w:tc>
        <w:tc>
          <w:tcPr>
            <w:tcW w:type="dxa" w:w="2257"/>
            <w:tcMar>
              <w:top w:w="50" w:type="dxa"/>
              <w:bottom w:w="50" w:type="dxa"/>
              <w:left w:w="80" w:type="dxa"/>
              <w:right w:w="80" w:type="dxa"/>
            </w:tcMar>
          </w:tcPr>
          <w:p>
            <w:r>
              <w:rPr>
                <w:rFonts w:ascii="Times New Roman" w:hAnsi="Times New Roman"/>
                <w:sz w:val="19"/>
              </w:rPr>
              <w:t>boolean</w:t>
            </w:r>
          </w:p>
        </w:tc>
        <w:tc>
          <w:tcPr>
            <w:tcW w:type="dxa" w:w="2257"/>
            <w:tcMar>
              <w:top w:w="50" w:type="dxa"/>
              <w:bottom w:w="50" w:type="dxa"/>
              <w:left w:w="80" w:type="dxa"/>
              <w:right w:w="80" w:type="dxa"/>
            </w:tcMar>
          </w:tcPr>
          <w:p>
            <w:r>
              <w:rPr>
                <w:rFonts w:ascii="Times New Roman" w:hAnsi="Times New Roman"/>
                <w:sz w:val="19"/>
              </w:rPr>
              <w:t>Default False</w:t>
            </w:r>
          </w:p>
        </w:tc>
        <w:tc>
          <w:tcPr>
            <w:tcW w:type="dxa" w:w="2257"/>
            <w:tcMar>
              <w:top w:w="50" w:type="dxa"/>
              <w:bottom w:w="50" w:type="dxa"/>
              <w:left w:w="80" w:type="dxa"/>
              <w:right w:w="80" w:type="dxa"/>
            </w:tcMar>
          </w:tcPr>
          <w:p>
            <w:r>
              <w:rPr>
                <w:rFonts w:ascii="Times New Roman" w:hAnsi="Times New Roman"/>
                <w:sz w:val="19"/>
              </w:rPr>
              <w:t>Cờ đánh dấu ảnh ngoài phân phối (không phải lá)</w:t>
            </w:r>
          </w:p>
        </w:tc>
      </w:tr>
      <w:tr>
        <w:tc>
          <w:tcPr>
            <w:tcW w:type="dxa" w:w="2257"/>
            <w:tcMar>
              <w:top w:w="50" w:type="dxa"/>
              <w:bottom w:w="50" w:type="dxa"/>
              <w:left w:w="80" w:type="dxa"/>
              <w:right w:w="80" w:type="dxa"/>
            </w:tcMar>
          </w:tcPr>
          <w:p>
            <w:r>
              <w:rPr>
                <w:rFonts w:ascii="Times New Roman" w:hAnsi="Times New Roman"/>
                <w:sz w:val="19"/>
              </w:rPr>
              <w:t>created_at</w:t>
            </w:r>
          </w:p>
        </w:tc>
        <w:tc>
          <w:tcPr>
            <w:tcW w:type="dxa" w:w="2257"/>
            <w:tcMar>
              <w:top w:w="50" w:type="dxa"/>
              <w:bottom w:w="50" w:type="dxa"/>
              <w:left w:w="80" w:type="dxa"/>
              <w:right w:w="80" w:type="dxa"/>
            </w:tcMar>
          </w:tcPr>
          <w:p>
            <w:r>
              <w:rPr>
                <w:rFonts w:ascii="Times New Roman" w:hAnsi="Times New Roman"/>
                <w:sz w:val="19"/>
              </w:rPr>
              <w:t>timestamp</w:t>
            </w:r>
          </w:p>
        </w:tc>
        <w:tc>
          <w:tcPr>
            <w:tcW w:type="dxa" w:w="2257"/>
            <w:tcMar>
              <w:top w:w="50" w:type="dxa"/>
              <w:bottom w:w="50" w:type="dxa"/>
              <w:left w:w="80" w:type="dxa"/>
              <w:right w:w="80" w:type="dxa"/>
            </w:tcMar>
          </w:tcPr>
          <w:p>
            <w:r>
              <w:rPr>
                <w:rFonts w:ascii="Times New Roman" w:hAnsi="Times New Roman"/>
                <w:sz w:val="19"/>
              </w:rPr>
              <w:t>Default Current</w:t>
            </w:r>
          </w:p>
        </w:tc>
        <w:tc>
          <w:tcPr>
            <w:tcW w:type="dxa" w:w="2257"/>
            <w:tcMar>
              <w:top w:w="50" w:type="dxa"/>
              <w:bottom w:w="50" w:type="dxa"/>
              <w:left w:w="80" w:type="dxa"/>
              <w:right w:w="80" w:type="dxa"/>
            </w:tcMar>
          </w:tcPr>
          <w:p>
            <w:r>
              <w:rPr>
                <w:rFonts w:ascii="Times New Roman" w:hAnsi="Times New Roman"/>
                <w:sz w:val="19"/>
              </w:rPr>
              <w:t>Thời điểm thực hiện quét</w:t>
            </w:r>
          </w:p>
        </w:tc>
      </w:tr>
    </w:tbl>
    <w:p>
      <w:pPr>
        <w:spacing w:before="0" w:after="80" w:line="288" w:lineRule="auto"/>
        <w:jc w:val="both"/>
      </w:pPr>
    </w:p>
    <w:p>
      <w:pPr>
        <w:spacing w:before="120" w:after="80" w:line="288" w:lineRule="auto"/>
        <w:jc w:val="both"/>
      </w:pPr>
      <w:r>
        <w:rPr>
          <w:rFonts w:ascii="Times New Roman" w:hAnsi="Times New Roman"/>
          <w:b/>
          <w:i w:val="0"/>
          <w:color w:val="000000"/>
          <w:sz w:val="24"/>
        </w:rPr>
        <w:t>- Bảng: SCAN_TOPK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bản ghi dự đoán Top-K</w:t>
            </w:r>
          </w:p>
        </w:tc>
      </w:tr>
      <w:tr>
        <w:tc>
          <w:tcPr>
            <w:tcW w:type="dxa" w:w="2257"/>
            <w:tcMar>
              <w:top w:w="50" w:type="dxa"/>
              <w:bottom w:w="50" w:type="dxa"/>
              <w:left w:w="80" w:type="dxa"/>
              <w:right w:w="80" w:type="dxa"/>
            </w:tcMar>
          </w:tcPr>
          <w:p>
            <w:r>
              <w:rPr>
                <w:rFonts w:ascii="Times New Roman" w:hAnsi="Times New Roman"/>
                <w:sz w:val="19"/>
              </w:rPr>
              <w:t>scan_id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scans.id, Not Null</w:t>
            </w:r>
          </w:p>
        </w:tc>
        <w:tc>
          <w:tcPr>
            <w:tcW w:type="dxa" w:w="2257"/>
            <w:tcMar>
              <w:top w:w="50" w:type="dxa"/>
              <w:bottom w:w="50" w:type="dxa"/>
              <w:left w:w="80" w:type="dxa"/>
              <w:right w:w="80" w:type="dxa"/>
            </w:tcMar>
          </w:tcPr>
          <w:p>
            <w:r>
              <w:rPr>
                <w:rFonts w:ascii="Times New Roman" w:hAnsi="Times New Roman"/>
                <w:sz w:val="19"/>
              </w:rPr>
              <w:t>Mã lượt quét tương ứng</w:t>
            </w:r>
          </w:p>
        </w:tc>
      </w:tr>
      <w:tr>
        <w:tc>
          <w:tcPr>
            <w:tcW w:type="dxa" w:w="2257"/>
            <w:tcMar>
              <w:top w:w="50" w:type="dxa"/>
              <w:bottom w:w="50" w:type="dxa"/>
              <w:left w:w="80" w:type="dxa"/>
              <w:right w:w="80" w:type="dxa"/>
            </w:tcMar>
          </w:tcPr>
          <w:p>
            <w:r>
              <w:rPr>
                <w:rFonts w:ascii="Times New Roman" w:hAnsi="Times New Roman"/>
                <w:sz w:val="19"/>
              </w:rPr>
              <w:t>disease_label</w:t>
            </w:r>
          </w:p>
        </w:tc>
        <w:tc>
          <w:tcPr>
            <w:tcW w:type="dxa" w:w="2257"/>
            <w:tcMar>
              <w:top w:w="50" w:type="dxa"/>
              <w:bottom w:w="50" w:type="dxa"/>
              <w:left w:w="80" w:type="dxa"/>
              <w:right w:w="80" w:type="dxa"/>
            </w:tcMar>
          </w:tcPr>
          <w:p>
            <w:r>
              <w:rPr>
                <w:rFonts w:ascii="Times New Roman" w:hAnsi="Times New Roman"/>
                <w:sz w:val="19"/>
              </w:rPr>
              <w:t>varchar(255)</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Tên nhãn bệnh</w:t>
            </w:r>
          </w:p>
        </w:tc>
      </w:tr>
      <w:tr>
        <w:tc>
          <w:tcPr>
            <w:tcW w:type="dxa" w:w="2257"/>
            <w:tcMar>
              <w:top w:w="50" w:type="dxa"/>
              <w:bottom w:w="50" w:type="dxa"/>
              <w:left w:w="80" w:type="dxa"/>
              <w:right w:w="80" w:type="dxa"/>
            </w:tcMar>
          </w:tcPr>
          <w:p>
            <w:r>
              <w:rPr>
                <w:rFonts w:ascii="Times New Roman" w:hAnsi="Times New Roman"/>
                <w:sz w:val="19"/>
              </w:rPr>
              <w:t>probability</w:t>
            </w:r>
          </w:p>
        </w:tc>
        <w:tc>
          <w:tcPr>
            <w:tcW w:type="dxa" w:w="2257"/>
            <w:tcMar>
              <w:top w:w="50" w:type="dxa"/>
              <w:bottom w:w="50" w:type="dxa"/>
              <w:left w:w="80" w:type="dxa"/>
              <w:right w:w="80" w:type="dxa"/>
            </w:tcMar>
          </w:tcPr>
          <w:p>
            <w:r>
              <w:rPr>
                <w:rFonts w:ascii="Times New Roman" w:hAnsi="Times New Roman"/>
                <w:sz w:val="19"/>
              </w:rPr>
              <w:t>float</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Xác suất dự đoán</w:t>
            </w:r>
          </w:p>
        </w:tc>
      </w:tr>
      <w:tr>
        <w:tc>
          <w:tcPr>
            <w:tcW w:type="dxa" w:w="2257"/>
            <w:tcMar>
              <w:top w:w="50" w:type="dxa"/>
              <w:bottom w:w="50" w:type="dxa"/>
              <w:left w:w="80" w:type="dxa"/>
              <w:right w:w="80" w:type="dxa"/>
            </w:tcMar>
          </w:tcPr>
          <w:p>
            <w:r>
              <w:rPr>
                <w:rFonts w:ascii="Times New Roman" w:hAnsi="Times New Roman"/>
                <w:sz w:val="19"/>
              </w:rPr>
              <w:t>rank</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Thứ hạng xác suất (1, 2, 3)</w:t>
            </w:r>
          </w:p>
        </w:tc>
      </w:tr>
    </w:tbl>
    <w:p>
      <w:pPr>
        <w:spacing w:before="0" w:after="80" w:line="288" w:lineRule="auto"/>
        <w:jc w:val="both"/>
      </w:pPr>
    </w:p>
    <w:p>
      <w:pPr>
        <w:spacing w:before="120" w:after="80" w:line="288" w:lineRule="auto"/>
        <w:jc w:val="both"/>
      </w:pPr>
      <w:r>
        <w:rPr>
          <w:rFonts w:ascii="Times New Roman" w:hAnsi="Times New Roman"/>
          <w:b/>
          <w:i w:val="0"/>
          <w:color w:val="000000"/>
          <w:sz w:val="24"/>
        </w:rPr>
        <w:t>- Bảng: DISEASE_INFO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bệnh trong cơ sở tri thức</w:t>
            </w:r>
          </w:p>
        </w:tc>
      </w:tr>
      <w:tr>
        <w:tc>
          <w:tcPr>
            <w:tcW w:type="dxa" w:w="2257"/>
            <w:tcMar>
              <w:top w:w="50" w:type="dxa"/>
              <w:bottom w:w="50" w:type="dxa"/>
              <w:left w:w="80" w:type="dxa"/>
              <w:right w:w="80" w:type="dxa"/>
            </w:tcMar>
          </w:tcPr>
          <w:p>
            <w:r>
              <w:rPr>
                <w:rFonts w:ascii="Times New Roman" w:hAnsi="Times New Roman"/>
                <w:sz w:val="19"/>
              </w:rPr>
              <w:t>disease_code</w:t>
            </w:r>
          </w:p>
        </w:tc>
        <w:tc>
          <w:tcPr>
            <w:tcW w:type="dxa" w:w="2257"/>
            <w:tcMar>
              <w:top w:w="50" w:type="dxa"/>
              <w:bottom w:w="50" w:type="dxa"/>
              <w:left w:w="80" w:type="dxa"/>
              <w:right w:w="80" w:type="dxa"/>
            </w:tcMar>
          </w:tcPr>
          <w:p>
            <w:r>
              <w:rPr>
                <w:rFonts w:ascii="Times New Roman" w:hAnsi="Times New Roman"/>
                <w:sz w:val="19"/>
              </w:rPr>
              <w:t>varchar(100)</w:t>
            </w:r>
          </w:p>
        </w:tc>
        <w:tc>
          <w:tcPr>
            <w:tcW w:type="dxa" w:w="2257"/>
            <w:tcMar>
              <w:top w:w="50" w:type="dxa"/>
              <w:bottom w:w="50" w:type="dxa"/>
              <w:left w:w="80" w:type="dxa"/>
              <w:right w:w="80" w:type="dxa"/>
            </w:tcMar>
          </w:tcPr>
          <w:p>
            <w:r>
              <w:rPr>
                <w:rFonts w:ascii="Times New Roman" w:hAnsi="Times New Roman"/>
                <w:sz w:val="19"/>
              </w:rPr>
              <w:t>Unique, Not Null</w:t>
            </w:r>
          </w:p>
        </w:tc>
        <w:tc>
          <w:tcPr>
            <w:tcW w:type="dxa" w:w="2257"/>
            <w:tcMar>
              <w:top w:w="50" w:type="dxa"/>
              <w:bottom w:w="50" w:type="dxa"/>
              <w:left w:w="80" w:type="dxa"/>
              <w:right w:w="80" w:type="dxa"/>
            </w:tcMar>
          </w:tcPr>
          <w:p>
            <w:r>
              <w:rPr>
                <w:rFonts w:ascii="Times New Roman" w:hAnsi="Times New Roman"/>
                <w:sz w:val="19"/>
              </w:rPr>
              <w:t>Mã định danh bệnh (chuẩn PlantVillage)</w:t>
            </w:r>
          </w:p>
        </w:tc>
      </w:tr>
      <w:tr>
        <w:tc>
          <w:tcPr>
            <w:tcW w:type="dxa" w:w="2257"/>
            <w:tcMar>
              <w:top w:w="50" w:type="dxa"/>
              <w:bottom w:w="50" w:type="dxa"/>
              <w:left w:w="80" w:type="dxa"/>
              <w:right w:w="80" w:type="dxa"/>
            </w:tcMar>
          </w:tcPr>
          <w:p>
            <w:r>
              <w:rPr>
                <w:rFonts w:ascii="Times New Roman" w:hAnsi="Times New Roman"/>
                <w:sz w:val="19"/>
              </w:rPr>
              <w:t>common_name</w:t>
            </w:r>
          </w:p>
        </w:tc>
        <w:tc>
          <w:tcPr>
            <w:tcW w:type="dxa" w:w="2257"/>
            <w:tcMar>
              <w:top w:w="50" w:type="dxa"/>
              <w:bottom w:w="50" w:type="dxa"/>
              <w:left w:w="80" w:type="dxa"/>
              <w:right w:w="80" w:type="dxa"/>
            </w:tcMar>
          </w:tcPr>
          <w:p>
            <w:r>
              <w:rPr>
                <w:rFonts w:ascii="Times New Roman" w:hAnsi="Times New Roman"/>
                <w:sz w:val="19"/>
              </w:rPr>
              <w:t>varchar(255)</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Tên thông thường của bệnh (tiếng Việt/Anh)</w:t>
            </w:r>
          </w:p>
        </w:tc>
      </w:tr>
      <w:tr>
        <w:tc>
          <w:tcPr>
            <w:tcW w:type="dxa" w:w="2257"/>
            <w:tcMar>
              <w:top w:w="50" w:type="dxa"/>
              <w:bottom w:w="50" w:type="dxa"/>
              <w:left w:w="80" w:type="dxa"/>
              <w:right w:w="80" w:type="dxa"/>
            </w:tcMar>
          </w:tcPr>
          <w:p>
            <w:r>
              <w:rPr>
                <w:rFonts w:ascii="Times New Roman" w:hAnsi="Times New Roman"/>
                <w:sz w:val="19"/>
              </w:rPr>
              <w:t>symptoms</w:t>
            </w:r>
          </w:p>
        </w:tc>
        <w:tc>
          <w:tcPr>
            <w:tcW w:type="dxa" w:w="2257"/>
            <w:tcMar>
              <w:top w:w="50" w:type="dxa"/>
              <w:bottom w:w="50" w:type="dxa"/>
              <w:left w:w="80" w:type="dxa"/>
              <w:right w:w="80" w:type="dxa"/>
            </w:tcMar>
          </w:tcPr>
          <w:p>
            <w:r>
              <w:rPr>
                <w:rFonts w:ascii="Times New Roman" w:hAnsi="Times New Roman"/>
                <w:sz w:val="19"/>
              </w:rPr>
              <w:t>text</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Mô tả triệu chứng bệnh trên lá cây</w:t>
            </w:r>
          </w:p>
        </w:tc>
      </w:tr>
      <w:tr>
        <w:tc>
          <w:tcPr>
            <w:tcW w:type="dxa" w:w="2257"/>
            <w:tcMar>
              <w:top w:w="50" w:type="dxa"/>
              <w:bottom w:w="50" w:type="dxa"/>
              <w:left w:w="80" w:type="dxa"/>
              <w:right w:w="80" w:type="dxa"/>
            </w:tcMar>
          </w:tcPr>
          <w:p>
            <w:r>
              <w:rPr>
                <w:rFonts w:ascii="Times New Roman" w:hAnsi="Times New Roman"/>
                <w:sz w:val="19"/>
              </w:rPr>
              <w:t>causes</w:t>
            </w:r>
          </w:p>
        </w:tc>
        <w:tc>
          <w:tcPr>
            <w:tcW w:type="dxa" w:w="2257"/>
            <w:tcMar>
              <w:top w:w="50" w:type="dxa"/>
              <w:bottom w:w="50" w:type="dxa"/>
              <w:left w:w="80" w:type="dxa"/>
              <w:right w:w="80" w:type="dxa"/>
            </w:tcMar>
          </w:tcPr>
          <w:p>
            <w:r>
              <w:rPr>
                <w:rFonts w:ascii="Times New Roman" w:hAnsi="Times New Roman"/>
                <w:sz w:val="19"/>
              </w:rPr>
              <w:t>text</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Nguyên nhân gây bệnh (nấm, vi khuẩn, môi trường)</w:t>
            </w:r>
          </w:p>
        </w:tc>
      </w:tr>
      <w:tr>
        <w:tc>
          <w:tcPr>
            <w:tcW w:type="dxa" w:w="2257"/>
            <w:tcMar>
              <w:top w:w="50" w:type="dxa"/>
              <w:bottom w:w="50" w:type="dxa"/>
              <w:left w:w="80" w:type="dxa"/>
              <w:right w:w="80" w:type="dxa"/>
            </w:tcMar>
          </w:tcPr>
          <w:p>
            <w:r>
              <w:rPr>
                <w:rFonts w:ascii="Times New Roman" w:hAnsi="Times New Roman"/>
                <w:sz w:val="19"/>
              </w:rPr>
              <w:t>treatment</w:t>
            </w:r>
          </w:p>
        </w:tc>
        <w:tc>
          <w:tcPr>
            <w:tcW w:type="dxa" w:w="2257"/>
            <w:tcMar>
              <w:top w:w="50" w:type="dxa"/>
              <w:bottom w:w="50" w:type="dxa"/>
              <w:left w:w="80" w:type="dxa"/>
              <w:right w:w="80" w:type="dxa"/>
            </w:tcMar>
          </w:tcPr>
          <w:p>
            <w:r>
              <w:rPr>
                <w:rFonts w:ascii="Times New Roman" w:hAnsi="Times New Roman"/>
                <w:sz w:val="19"/>
              </w:rPr>
              <w:t>text</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Biện pháp phòng ngừa và phác đồ điều trị</w:t>
            </w:r>
          </w:p>
        </w:tc>
      </w:tr>
      <w:tr>
        <w:tc>
          <w:tcPr>
            <w:tcW w:type="dxa" w:w="2257"/>
            <w:tcMar>
              <w:top w:w="50" w:type="dxa"/>
              <w:bottom w:w="50" w:type="dxa"/>
              <w:left w:w="80" w:type="dxa"/>
              <w:right w:w="80" w:type="dxa"/>
            </w:tcMar>
          </w:tcPr>
          <w:p>
            <w:r>
              <w:rPr>
                <w:rFonts w:ascii="Times New Roman" w:hAnsi="Times New Roman"/>
                <w:sz w:val="19"/>
              </w:rPr>
              <w:t>updated_at</w:t>
            </w:r>
          </w:p>
        </w:tc>
        <w:tc>
          <w:tcPr>
            <w:tcW w:type="dxa" w:w="2257"/>
            <w:tcMar>
              <w:top w:w="50" w:type="dxa"/>
              <w:bottom w:w="50" w:type="dxa"/>
              <w:left w:w="80" w:type="dxa"/>
              <w:right w:w="80" w:type="dxa"/>
            </w:tcMar>
          </w:tcPr>
          <w:p>
            <w:r>
              <w:rPr>
                <w:rFonts w:ascii="Times New Roman" w:hAnsi="Times New Roman"/>
                <w:sz w:val="19"/>
              </w:rPr>
              <w:t>timestamp</w:t>
            </w:r>
          </w:p>
        </w:tc>
        <w:tc>
          <w:tcPr>
            <w:tcW w:type="dxa" w:w="2257"/>
            <w:tcMar>
              <w:top w:w="50" w:type="dxa"/>
              <w:bottom w:w="50" w:type="dxa"/>
              <w:left w:w="80" w:type="dxa"/>
              <w:right w:w="80" w:type="dxa"/>
            </w:tcMar>
          </w:tcPr>
          <w:p>
            <w:r>
              <w:rPr>
                <w:rFonts w:ascii="Times New Roman" w:hAnsi="Times New Roman"/>
                <w:sz w:val="19"/>
              </w:rPr>
              <w:t>Default Current</w:t>
            </w:r>
          </w:p>
        </w:tc>
        <w:tc>
          <w:tcPr>
            <w:tcW w:type="dxa" w:w="2257"/>
            <w:tcMar>
              <w:top w:w="50" w:type="dxa"/>
              <w:bottom w:w="50" w:type="dxa"/>
              <w:left w:w="80" w:type="dxa"/>
              <w:right w:w="80" w:type="dxa"/>
            </w:tcMar>
          </w:tcPr>
          <w:p>
            <w:r>
              <w:rPr>
                <w:rFonts w:ascii="Times New Roman" w:hAnsi="Times New Roman"/>
                <w:sz w:val="19"/>
              </w:rPr>
              <w:t>Thời điểm cập nhật gần nhất</w:t>
            </w:r>
          </w:p>
        </w:tc>
      </w:tr>
    </w:tbl>
    <w:p>
      <w:pPr>
        <w:spacing w:before="0" w:after="80" w:line="288" w:lineRule="auto"/>
        <w:jc w:val="both"/>
      </w:pPr>
    </w:p>
    <w:p>
      <w:pPr>
        <w:spacing w:before="120" w:after="80" w:line="288" w:lineRule="auto"/>
        <w:jc w:val="both"/>
      </w:pPr>
      <w:r>
        <w:rPr>
          <w:rFonts w:ascii="Times New Roman" w:hAnsi="Times New Roman"/>
          <w:b/>
          <w:i w:val="0"/>
          <w:color w:val="000000"/>
          <w:sz w:val="24"/>
        </w:rPr>
        <w:t>- Bảng: DISEASE_PROPOSALS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đề xuất cập nhật tri thức bệnh</w:t>
            </w:r>
          </w:p>
        </w:tc>
      </w:tr>
      <w:tr>
        <w:tc>
          <w:tcPr>
            <w:tcW w:type="dxa" w:w="2257"/>
            <w:tcMar>
              <w:top w:w="50" w:type="dxa"/>
              <w:bottom w:w="50" w:type="dxa"/>
              <w:left w:w="80" w:type="dxa"/>
              <w:right w:w="80" w:type="dxa"/>
            </w:tcMar>
          </w:tcPr>
          <w:p>
            <w:r>
              <w:rPr>
                <w:rFonts w:ascii="Times New Roman" w:hAnsi="Times New Roman"/>
                <w:sz w:val="19"/>
              </w:rPr>
              <w:t>disease_id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disease_info.id, Not Null</w:t>
            </w:r>
          </w:p>
        </w:tc>
        <w:tc>
          <w:tcPr>
            <w:tcW w:type="dxa" w:w="2257"/>
            <w:tcMar>
              <w:top w:w="50" w:type="dxa"/>
              <w:bottom w:w="50" w:type="dxa"/>
              <w:left w:w="80" w:type="dxa"/>
              <w:right w:w="80" w:type="dxa"/>
            </w:tcMar>
          </w:tcPr>
          <w:p>
            <w:r>
              <w:rPr>
                <w:rFonts w:ascii="Times New Roman" w:hAnsi="Times New Roman"/>
                <w:sz w:val="19"/>
              </w:rPr>
              <w:t>Mã bệnh cần cập nhật</w:t>
            </w:r>
          </w:p>
        </w:tc>
      </w:tr>
      <w:tr>
        <w:tc>
          <w:tcPr>
            <w:tcW w:type="dxa" w:w="2257"/>
            <w:tcMar>
              <w:top w:w="50" w:type="dxa"/>
              <w:bottom w:w="50" w:type="dxa"/>
              <w:left w:w="80" w:type="dxa"/>
              <w:right w:w="80" w:type="dxa"/>
            </w:tcMar>
          </w:tcPr>
          <w:p>
            <w:r>
              <w:rPr>
                <w:rFonts w:ascii="Times New Roman" w:hAnsi="Times New Roman"/>
                <w:sz w:val="19"/>
              </w:rPr>
              <w:t>proposer_id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users.id, Not Null</w:t>
            </w:r>
          </w:p>
        </w:tc>
        <w:tc>
          <w:tcPr>
            <w:tcW w:type="dxa" w:w="2257"/>
            <w:tcMar>
              <w:top w:w="50" w:type="dxa"/>
              <w:bottom w:w="50" w:type="dxa"/>
              <w:left w:w="80" w:type="dxa"/>
              <w:right w:w="80" w:type="dxa"/>
            </w:tcMar>
          </w:tcPr>
          <w:p>
            <w:r>
              <w:rPr>
                <w:rFonts w:ascii="Times New Roman" w:hAnsi="Times New Roman"/>
                <w:sz w:val="19"/>
              </w:rPr>
              <w:t>Mã Kỹ thuật viên (Technician) gửi đề xuất</w:t>
            </w:r>
          </w:p>
        </w:tc>
      </w:tr>
      <w:tr>
        <w:tc>
          <w:tcPr>
            <w:tcW w:type="dxa" w:w="2257"/>
            <w:tcMar>
              <w:top w:w="50" w:type="dxa"/>
              <w:bottom w:w="50" w:type="dxa"/>
              <w:left w:w="80" w:type="dxa"/>
              <w:right w:w="80" w:type="dxa"/>
            </w:tcMar>
          </w:tcPr>
          <w:p>
            <w:r>
              <w:rPr>
                <w:rFonts w:ascii="Times New Roman" w:hAnsi="Times New Roman"/>
                <w:sz w:val="19"/>
              </w:rPr>
              <w:t>proposed_treatment</w:t>
            </w:r>
          </w:p>
        </w:tc>
        <w:tc>
          <w:tcPr>
            <w:tcW w:type="dxa" w:w="2257"/>
            <w:tcMar>
              <w:top w:w="50" w:type="dxa"/>
              <w:bottom w:w="50" w:type="dxa"/>
              <w:left w:w="80" w:type="dxa"/>
              <w:right w:w="80" w:type="dxa"/>
            </w:tcMar>
          </w:tcPr>
          <w:p>
            <w:r>
              <w:rPr>
                <w:rFonts w:ascii="Times New Roman" w:hAnsi="Times New Roman"/>
                <w:sz w:val="19"/>
              </w:rPr>
              <w:t>text</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Nội dung phác đồ điều trị mới đề xuất</w:t>
            </w:r>
          </w:p>
        </w:tc>
      </w:tr>
      <w:tr>
        <w:tc>
          <w:tcPr>
            <w:tcW w:type="dxa" w:w="2257"/>
            <w:tcMar>
              <w:top w:w="50" w:type="dxa"/>
              <w:bottom w:w="50" w:type="dxa"/>
              <w:left w:w="80" w:type="dxa"/>
              <w:right w:w="80" w:type="dxa"/>
            </w:tcMar>
          </w:tcPr>
          <w:p>
            <w:r>
              <w:rPr>
                <w:rFonts w:ascii="Times New Roman" w:hAnsi="Times New Roman"/>
                <w:sz w:val="19"/>
              </w:rPr>
              <w:t>status</w:t>
            </w:r>
          </w:p>
        </w:tc>
        <w:tc>
          <w:tcPr>
            <w:tcW w:type="dxa" w:w="2257"/>
            <w:tcMar>
              <w:top w:w="50" w:type="dxa"/>
              <w:bottom w:w="50" w:type="dxa"/>
              <w:left w:w="80" w:type="dxa"/>
              <w:right w:w="80" w:type="dxa"/>
            </w:tcMar>
          </w:tcPr>
          <w:p>
            <w:r>
              <w:rPr>
                <w:rFonts w:ascii="Times New Roman" w:hAnsi="Times New Roman"/>
                <w:sz w:val="19"/>
              </w:rPr>
              <w:t>varchar(50)</w:t>
            </w:r>
          </w:p>
        </w:tc>
        <w:tc>
          <w:tcPr>
            <w:tcW w:type="dxa" w:w="2257"/>
            <w:tcMar>
              <w:top w:w="50" w:type="dxa"/>
              <w:bottom w:w="50" w:type="dxa"/>
              <w:left w:w="80" w:type="dxa"/>
              <w:right w:w="80" w:type="dxa"/>
            </w:tcMar>
          </w:tcPr>
          <w:p>
            <w:r>
              <w:rPr>
                <w:rFonts w:ascii="Times New Roman" w:hAnsi="Times New Roman"/>
                <w:sz w:val="19"/>
              </w:rPr>
              <w:t>Default 'pending'</w:t>
            </w:r>
          </w:p>
        </w:tc>
        <w:tc>
          <w:tcPr>
            <w:tcW w:type="dxa" w:w="2257"/>
            <w:tcMar>
              <w:top w:w="50" w:type="dxa"/>
              <w:bottom w:w="50" w:type="dxa"/>
              <w:left w:w="80" w:type="dxa"/>
              <w:right w:w="80" w:type="dxa"/>
            </w:tcMar>
          </w:tcPr>
          <w:p>
            <w:r>
              <w:rPr>
                <w:rFonts w:ascii="Times New Roman" w:hAnsi="Times New Roman"/>
                <w:sz w:val="19"/>
              </w:rPr>
              <w:t>Trạng thái: pending, approved, rejected</w:t>
            </w:r>
          </w:p>
        </w:tc>
      </w:tr>
      <w:tr>
        <w:tc>
          <w:tcPr>
            <w:tcW w:type="dxa" w:w="2257"/>
            <w:tcMar>
              <w:top w:w="50" w:type="dxa"/>
              <w:bottom w:w="50" w:type="dxa"/>
              <w:left w:w="80" w:type="dxa"/>
              <w:right w:w="80" w:type="dxa"/>
            </w:tcMar>
          </w:tcPr>
          <w:p>
            <w:r>
              <w:rPr>
                <w:rFonts w:ascii="Times New Roman" w:hAnsi="Times New Roman"/>
                <w:sz w:val="19"/>
              </w:rPr>
              <w:t>admin_notes</w:t>
            </w:r>
          </w:p>
        </w:tc>
        <w:tc>
          <w:tcPr>
            <w:tcW w:type="dxa" w:w="2257"/>
            <w:tcMar>
              <w:top w:w="50" w:type="dxa"/>
              <w:bottom w:w="50" w:type="dxa"/>
              <w:left w:w="80" w:type="dxa"/>
              <w:right w:w="80" w:type="dxa"/>
            </w:tcMar>
          </w:tcPr>
          <w:p>
            <w:r>
              <w:rPr>
                <w:rFonts w:ascii="Times New Roman" w:hAnsi="Times New Roman"/>
                <w:sz w:val="19"/>
              </w:rPr>
              <w:t>text</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Ghi chú phản hồi của Quản trị viên</w:t>
            </w:r>
          </w:p>
        </w:tc>
      </w:tr>
      <w:tr>
        <w:tc>
          <w:tcPr>
            <w:tcW w:type="dxa" w:w="2257"/>
            <w:tcMar>
              <w:top w:w="50" w:type="dxa"/>
              <w:bottom w:w="50" w:type="dxa"/>
              <w:left w:w="80" w:type="dxa"/>
              <w:right w:w="80" w:type="dxa"/>
            </w:tcMar>
          </w:tcPr>
          <w:p>
            <w:r>
              <w:rPr>
                <w:rFonts w:ascii="Times New Roman" w:hAnsi="Times New Roman"/>
                <w:sz w:val="19"/>
              </w:rPr>
              <w:t>created_at</w:t>
            </w:r>
          </w:p>
        </w:tc>
        <w:tc>
          <w:tcPr>
            <w:tcW w:type="dxa" w:w="2257"/>
            <w:tcMar>
              <w:top w:w="50" w:type="dxa"/>
              <w:bottom w:w="50" w:type="dxa"/>
              <w:left w:w="80" w:type="dxa"/>
              <w:right w:w="80" w:type="dxa"/>
            </w:tcMar>
          </w:tcPr>
          <w:p>
            <w:r>
              <w:rPr>
                <w:rFonts w:ascii="Times New Roman" w:hAnsi="Times New Roman"/>
                <w:sz w:val="19"/>
              </w:rPr>
              <w:t>timestamp</w:t>
            </w:r>
          </w:p>
        </w:tc>
        <w:tc>
          <w:tcPr>
            <w:tcW w:type="dxa" w:w="2257"/>
            <w:tcMar>
              <w:top w:w="50" w:type="dxa"/>
              <w:bottom w:w="50" w:type="dxa"/>
              <w:left w:w="80" w:type="dxa"/>
              <w:right w:w="80" w:type="dxa"/>
            </w:tcMar>
          </w:tcPr>
          <w:p>
            <w:r>
              <w:rPr>
                <w:rFonts w:ascii="Times New Roman" w:hAnsi="Times New Roman"/>
                <w:sz w:val="19"/>
              </w:rPr>
              <w:t>Default Current</w:t>
            </w:r>
          </w:p>
        </w:tc>
        <w:tc>
          <w:tcPr>
            <w:tcW w:type="dxa" w:w="2257"/>
            <w:tcMar>
              <w:top w:w="50" w:type="dxa"/>
              <w:bottom w:w="50" w:type="dxa"/>
              <w:left w:w="80" w:type="dxa"/>
              <w:right w:w="80" w:type="dxa"/>
            </w:tcMar>
          </w:tcPr>
          <w:p>
            <w:r>
              <w:rPr>
                <w:rFonts w:ascii="Times New Roman" w:hAnsi="Times New Roman"/>
                <w:sz w:val="19"/>
              </w:rPr>
              <w:t>Thời điểm gửi đề xuất</w:t>
            </w:r>
          </w:p>
        </w:tc>
      </w:tr>
    </w:tbl>
    <w:p>
      <w:pPr>
        <w:spacing w:before="0" w:after="80" w:line="288" w:lineRule="auto"/>
        <w:jc w:val="both"/>
      </w:pPr>
    </w:p>
    <w:p>
      <w:pPr>
        <w:spacing w:before="120" w:after="80" w:line="288" w:lineRule="auto"/>
        <w:jc w:val="both"/>
      </w:pPr>
      <w:r>
        <w:rPr>
          <w:rFonts w:ascii="Times New Roman" w:hAnsi="Times New Roman"/>
          <w:b/>
          <w:i w:val="0"/>
          <w:color w:val="000000"/>
          <w:sz w:val="24"/>
        </w:rPr>
        <w:t>- Bảng: MODEL_VERSIONS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phiên bản mô hình AI</w:t>
            </w:r>
          </w:p>
        </w:tc>
      </w:tr>
      <w:tr>
        <w:tc>
          <w:tcPr>
            <w:tcW w:type="dxa" w:w="2257"/>
            <w:tcMar>
              <w:top w:w="50" w:type="dxa"/>
              <w:bottom w:w="50" w:type="dxa"/>
              <w:left w:w="80" w:type="dxa"/>
              <w:right w:w="80" w:type="dxa"/>
            </w:tcMar>
          </w:tcPr>
          <w:p>
            <w:r>
              <w:rPr>
                <w:rFonts w:ascii="Times New Roman" w:hAnsi="Times New Roman"/>
                <w:sz w:val="19"/>
              </w:rPr>
              <w:t>version_name</w:t>
            </w:r>
          </w:p>
        </w:tc>
        <w:tc>
          <w:tcPr>
            <w:tcW w:type="dxa" w:w="2257"/>
            <w:tcMar>
              <w:top w:w="50" w:type="dxa"/>
              <w:bottom w:w="50" w:type="dxa"/>
              <w:left w:w="80" w:type="dxa"/>
              <w:right w:w="80" w:type="dxa"/>
            </w:tcMar>
          </w:tcPr>
          <w:p>
            <w:r>
              <w:rPr>
                <w:rFonts w:ascii="Times New Roman" w:hAnsi="Times New Roman"/>
                <w:sz w:val="19"/>
              </w:rPr>
              <w:t>varchar(100)</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Tên phiên bản mô hình (vd: ResNet50-v1.0)</w:t>
            </w:r>
          </w:p>
        </w:tc>
      </w:tr>
      <w:tr>
        <w:tc>
          <w:tcPr>
            <w:tcW w:type="dxa" w:w="2257"/>
            <w:tcMar>
              <w:top w:w="50" w:type="dxa"/>
              <w:bottom w:w="50" w:type="dxa"/>
              <w:left w:w="80" w:type="dxa"/>
              <w:right w:w="80" w:type="dxa"/>
            </w:tcMar>
          </w:tcPr>
          <w:p>
            <w:r>
              <w:rPr>
                <w:rFonts w:ascii="Times New Roman" w:hAnsi="Times New Roman"/>
                <w:sz w:val="19"/>
              </w:rPr>
              <w:t>backbone</w:t>
            </w:r>
          </w:p>
        </w:tc>
        <w:tc>
          <w:tcPr>
            <w:tcW w:type="dxa" w:w="2257"/>
            <w:tcMar>
              <w:top w:w="50" w:type="dxa"/>
              <w:bottom w:w="50" w:type="dxa"/>
              <w:left w:w="80" w:type="dxa"/>
              <w:right w:w="80" w:type="dxa"/>
            </w:tcMar>
          </w:tcPr>
          <w:p>
            <w:r>
              <w:rPr>
                <w:rFonts w:ascii="Times New Roman" w:hAnsi="Times New Roman"/>
                <w:sz w:val="19"/>
              </w:rPr>
              <w:t>varchar(100)</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Kiến trúc mạng (ResNet50, EfficientNet, MobileNet)</w:t>
            </w:r>
          </w:p>
        </w:tc>
      </w:tr>
      <w:tr>
        <w:tc>
          <w:tcPr>
            <w:tcW w:type="dxa" w:w="2257"/>
            <w:tcMar>
              <w:top w:w="50" w:type="dxa"/>
              <w:bottom w:w="50" w:type="dxa"/>
              <w:left w:w="80" w:type="dxa"/>
              <w:right w:w="80" w:type="dxa"/>
            </w:tcMar>
          </w:tcPr>
          <w:p>
            <w:r>
              <w:rPr>
                <w:rFonts w:ascii="Times New Roman" w:hAnsi="Times New Roman"/>
                <w:sz w:val="19"/>
              </w:rPr>
              <w:t>accuracy</w:t>
            </w:r>
          </w:p>
        </w:tc>
        <w:tc>
          <w:tcPr>
            <w:tcW w:type="dxa" w:w="2257"/>
            <w:tcMar>
              <w:top w:w="50" w:type="dxa"/>
              <w:bottom w:w="50" w:type="dxa"/>
              <w:left w:w="80" w:type="dxa"/>
              <w:right w:w="80" w:type="dxa"/>
            </w:tcMar>
          </w:tcPr>
          <w:p>
            <w:r>
              <w:rPr>
                <w:rFonts w:ascii="Times New Roman" w:hAnsi="Times New Roman"/>
                <w:sz w:val="19"/>
              </w:rPr>
              <w:t>float</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Độ chính xác trên tập kiểm thử độc lập</w:t>
            </w:r>
          </w:p>
        </w:tc>
      </w:tr>
      <w:tr>
        <w:tc>
          <w:tcPr>
            <w:tcW w:type="dxa" w:w="2257"/>
            <w:tcMar>
              <w:top w:w="50" w:type="dxa"/>
              <w:bottom w:w="50" w:type="dxa"/>
              <w:left w:w="80" w:type="dxa"/>
              <w:right w:w="80" w:type="dxa"/>
            </w:tcMar>
          </w:tcPr>
          <w:p>
            <w:r>
              <w:rPr>
                <w:rFonts w:ascii="Times New Roman" w:hAnsi="Times New Roman"/>
                <w:sz w:val="19"/>
              </w:rPr>
              <w:t>f1_score</w:t>
            </w:r>
          </w:p>
        </w:tc>
        <w:tc>
          <w:tcPr>
            <w:tcW w:type="dxa" w:w="2257"/>
            <w:tcMar>
              <w:top w:w="50" w:type="dxa"/>
              <w:bottom w:w="50" w:type="dxa"/>
              <w:left w:w="80" w:type="dxa"/>
              <w:right w:w="80" w:type="dxa"/>
            </w:tcMar>
          </w:tcPr>
          <w:p>
            <w:r>
              <w:rPr>
                <w:rFonts w:ascii="Times New Roman" w:hAnsi="Times New Roman"/>
                <w:sz w:val="19"/>
              </w:rPr>
              <w:t>float</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Chỉ số F1-score</w:t>
            </w:r>
          </w:p>
        </w:tc>
      </w:tr>
      <w:tr>
        <w:tc>
          <w:tcPr>
            <w:tcW w:type="dxa" w:w="2257"/>
            <w:tcMar>
              <w:top w:w="50" w:type="dxa"/>
              <w:bottom w:w="50" w:type="dxa"/>
              <w:left w:w="80" w:type="dxa"/>
              <w:right w:w="80" w:type="dxa"/>
            </w:tcMar>
          </w:tcPr>
          <w:p>
            <w:r>
              <w:rPr>
                <w:rFonts w:ascii="Times New Roman" w:hAnsi="Times New Roman"/>
                <w:sz w:val="19"/>
              </w:rPr>
              <w:t>is_active</w:t>
            </w:r>
          </w:p>
        </w:tc>
        <w:tc>
          <w:tcPr>
            <w:tcW w:type="dxa" w:w="2257"/>
            <w:tcMar>
              <w:top w:w="50" w:type="dxa"/>
              <w:bottom w:w="50" w:type="dxa"/>
              <w:left w:w="80" w:type="dxa"/>
              <w:right w:w="80" w:type="dxa"/>
            </w:tcMar>
          </w:tcPr>
          <w:p>
            <w:r>
              <w:rPr>
                <w:rFonts w:ascii="Times New Roman" w:hAnsi="Times New Roman"/>
                <w:sz w:val="19"/>
              </w:rPr>
              <w:t>boolean</w:t>
            </w:r>
          </w:p>
        </w:tc>
        <w:tc>
          <w:tcPr>
            <w:tcW w:type="dxa" w:w="2257"/>
            <w:tcMar>
              <w:top w:w="50" w:type="dxa"/>
              <w:bottom w:w="50" w:type="dxa"/>
              <w:left w:w="80" w:type="dxa"/>
              <w:right w:w="80" w:type="dxa"/>
            </w:tcMar>
          </w:tcPr>
          <w:p>
            <w:r>
              <w:rPr>
                <w:rFonts w:ascii="Times New Roman" w:hAnsi="Times New Roman"/>
                <w:sz w:val="19"/>
              </w:rPr>
              <w:t>Default False</w:t>
            </w:r>
          </w:p>
        </w:tc>
        <w:tc>
          <w:tcPr>
            <w:tcW w:type="dxa" w:w="2257"/>
            <w:tcMar>
              <w:top w:w="50" w:type="dxa"/>
              <w:bottom w:w="50" w:type="dxa"/>
              <w:left w:w="80" w:type="dxa"/>
              <w:right w:w="80" w:type="dxa"/>
            </w:tcMar>
          </w:tcPr>
          <w:p>
            <w:r>
              <w:rPr>
                <w:rFonts w:ascii="Times New Roman" w:hAnsi="Times New Roman"/>
                <w:sz w:val="19"/>
              </w:rPr>
              <w:t>Đánh dấu mô hình đang được dùng phục vụ API</w:t>
            </w:r>
          </w:p>
        </w:tc>
      </w:tr>
      <w:tr>
        <w:tc>
          <w:tcPr>
            <w:tcW w:type="dxa" w:w="2257"/>
            <w:tcMar>
              <w:top w:w="50" w:type="dxa"/>
              <w:bottom w:w="50" w:type="dxa"/>
              <w:left w:w="80" w:type="dxa"/>
              <w:right w:w="80" w:type="dxa"/>
            </w:tcMar>
          </w:tcPr>
          <w:p>
            <w:r>
              <w:rPr>
                <w:rFonts w:ascii="Times New Roman" w:hAnsi="Times New Roman"/>
                <w:sz w:val="19"/>
              </w:rPr>
              <w:t>deployed_at</w:t>
            </w:r>
          </w:p>
        </w:tc>
        <w:tc>
          <w:tcPr>
            <w:tcW w:type="dxa" w:w="2257"/>
            <w:tcMar>
              <w:top w:w="50" w:type="dxa"/>
              <w:bottom w:w="50" w:type="dxa"/>
              <w:left w:w="80" w:type="dxa"/>
              <w:right w:w="80" w:type="dxa"/>
            </w:tcMar>
          </w:tcPr>
          <w:p>
            <w:r>
              <w:rPr>
                <w:rFonts w:ascii="Times New Roman" w:hAnsi="Times New Roman"/>
                <w:sz w:val="19"/>
              </w:rPr>
              <w:t>timestamp</w:t>
            </w:r>
          </w:p>
        </w:tc>
        <w:tc>
          <w:tcPr>
            <w:tcW w:type="dxa" w:w="2257"/>
            <w:tcMar>
              <w:top w:w="50" w:type="dxa"/>
              <w:bottom w:w="50" w:type="dxa"/>
              <w:left w:w="80" w:type="dxa"/>
              <w:right w:w="80" w:type="dxa"/>
            </w:tcMar>
          </w:tcPr>
          <w:p>
            <w:r>
              <w:rPr>
                <w:rFonts w:ascii="Times New Roman" w:hAnsi="Times New Roman"/>
                <w:sz w:val="19"/>
              </w:rPr>
              <w:t>Default Current</w:t>
            </w:r>
          </w:p>
        </w:tc>
        <w:tc>
          <w:tcPr>
            <w:tcW w:type="dxa" w:w="2257"/>
            <w:tcMar>
              <w:top w:w="50" w:type="dxa"/>
              <w:bottom w:w="50" w:type="dxa"/>
              <w:left w:w="80" w:type="dxa"/>
              <w:right w:w="80" w:type="dxa"/>
            </w:tcMar>
          </w:tcPr>
          <w:p>
            <w:r>
              <w:rPr>
                <w:rFonts w:ascii="Times New Roman" w:hAnsi="Times New Roman"/>
                <w:sz w:val="19"/>
              </w:rPr>
              <w:t>Thời điểm kích hoạt triển khai</w:t>
            </w:r>
          </w:p>
        </w:tc>
      </w:tr>
    </w:tbl>
    <w:p>
      <w:pPr>
        <w:spacing w:before="0" w:after="80" w:line="288" w:lineRule="auto"/>
        <w:jc w:val="both"/>
      </w:pPr>
    </w:p>
    <w:p>
      <w:pPr>
        <w:spacing w:before="120" w:after="80" w:line="288" w:lineRule="auto"/>
        <w:jc w:val="both"/>
      </w:pPr>
      <w:r>
        <w:rPr>
          <w:rFonts w:ascii="Times New Roman" w:hAnsi="Times New Roman"/>
          <w:b/>
          <w:i w:val="0"/>
          <w:color w:val="000000"/>
          <w:sz w:val="24"/>
        </w:rPr>
        <w:t>- Bảng: AUDIT_LOGS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F1F5F9"/>
            <w:tcMar>
              <w:top w:w="60" w:type="dxa"/>
              <w:bottom w:w="60" w:type="dxa"/>
              <w:left w:w="80" w:type="dxa"/>
              <w:right w:w="80" w:type="dxa"/>
            </w:tcMar>
          </w:tcPr>
          <w:p>
            <w:r>
              <w:rPr>
                <w:rFonts w:ascii="Times New Roman" w:hAnsi="Times New Roman"/>
                <w:b/>
                <w:sz w:val="20"/>
              </w:rPr>
              <w:t>Tên thuộc tính</w:t>
            </w:r>
          </w:p>
        </w:tc>
        <w:tc>
          <w:tcPr>
            <w:tcW w:type="dxa" w:w="2257"/>
            <w:shd w:fill="F1F5F9"/>
            <w:tcMar>
              <w:top w:w="60" w:type="dxa"/>
              <w:bottom w:w="60" w:type="dxa"/>
              <w:left w:w="80" w:type="dxa"/>
              <w:right w:w="80" w:type="dxa"/>
            </w:tcMar>
          </w:tcPr>
          <w:p>
            <w:r>
              <w:rPr>
                <w:rFonts w:ascii="Times New Roman" w:hAnsi="Times New Roman"/>
                <w:b/>
                <w:sz w:val="20"/>
              </w:rPr>
              <w:t>Kiểu dữ liệu</w:t>
            </w:r>
          </w:p>
        </w:tc>
        <w:tc>
          <w:tcPr>
            <w:tcW w:type="dxa" w:w="2257"/>
            <w:shd w:fill="F1F5F9"/>
            <w:tcMar>
              <w:top w:w="60" w:type="dxa"/>
              <w:bottom w:w="60" w:type="dxa"/>
              <w:left w:w="80" w:type="dxa"/>
              <w:right w:w="80" w:type="dxa"/>
            </w:tcMar>
          </w:tcPr>
          <w:p>
            <w:r>
              <w:rPr>
                <w:rFonts w:ascii="Times New Roman" w:hAnsi="Times New Roman"/>
                <w:b/>
                <w:sz w:val="20"/>
              </w:rPr>
              <w:t>Ràng buộc</w:t>
            </w:r>
          </w:p>
        </w:tc>
        <w:tc>
          <w:tcPr>
            <w:tcW w:type="dxa" w:w="2257"/>
            <w:shd w:fill="F1F5F9"/>
            <w:tcMar>
              <w:top w:w="60" w:type="dxa"/>
              <w:bottom w:w="60" w:type="dxa"/>
              <w:left w:w="80" w:type="dxa"/>
              <w:right w:w="80" w:type="dxa"/>
            </w:tcMar>
          </w:tcPr>
          <w:p>
            <w:r>
              <w:rPr>
                <w:rFonts w:ascii="Times New Roman" w:hAnsi="Times New Roman"/>
                <w:b/>
                <w:sz w:val="20"/>
              </w:rPr>
              <w:t>Giải thích</w:t>
            </w:r>
          </w:p>
        </w:tc>
      </w:tr>
      <w:tr>
        <w:tc>
          <w:tcPr>
            <w:tcW w:type="dxa" w:w="2257"/>
            <w:tcMar>
              <w:top w:w="50" w:type="dxa"/>
              <w:bottom w:w="50" w:type="dxa"/>
              <w:left w:w="80" w:type="dxa"/>
              <w:right w:w="80" w:type="dxa"/>
            </w:tcMar>
          </w:tcPr>
          <w:p>
            <w:r>
              <w:rPr>
                <w:rFonts w:ascii="Times New Roman" w:hAnsi="Times New Roman"/>
                <w:sz w:val="19"/>
              </w:rPr>
              <w:t>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PK, Auto Increment</w:t>
            </w:r>
          </w:p>
        </w:tc>
        <w:tc>
          <w:tcPr>
            <w:tcW w:type="dxa" w:w="2257"/>
            <w:tcMar>
              <w:top w:w="50" w:type="dxa"/>
              <w:bottom w:w="50" w:type="dxa"/>
              <w:left w:w="80" w:type="dxa"/>
              <w:right w:w="80" w:type="dxa"/>
            </w:tcMar>
          </w:tcPr>
          <w:p>
            <w:r>
              <w:rPr>
                <w:rFonts w:ascii="Times New Roman" w:hAnsi="Times New Roman"/>
                <w:sz w:val="19"/>
              </w:rPr>
              <w:t>Mã bản ghi nhật ký kiểm toán</w:t>
            </w:r>
          </w:p>
        </w:tc>
      </w:tr>
      <w:tr>
        <w:tc>
          <w:tcPr>
            <w:tcW w:type="dxa" w:w="2257"/>
            <w:tcMar>
              <w:top w:w="50" w:type="dxa"/>
              <w:bottom w:w="50" w:type="dxa"/>
              <w:left w:w="80" w:type="dxa"/>
              <w:right w:w="80" w:type="dxa"/>
            </w:tcMar>
          </w:tcPr>
          <w:p>
            <w:r>
              <w:rPr>
                <w:rFonts w:ascii="Times New Roman" w:hAnsi="Times New Roman"/>
                <w:sz w:val="19"/>
              </w:rPr>
              <w:t>user_id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FK users.id, Nullable</w:t>
            </w:r>
          </w:p>
        </w:tc>
        <w:tc>
          <w:tcPr>
            <w:tcW w:type="dxa" w:w="2257"/>
            <w:tcMar>
              <w:top w:w="50" w:type="dxa"/>
              <w:bottom w:w="50" w:type="dxa"/>
              <w:left w:w="80" w:type="dxa"/>
              <w:right w:w="80" w:type="dxa"/>
            </w:tcMar>
          </w:tcPr>
          <w:p>
            <w:r>
              <w:rPr>
                <w:rFonts w:ascii="Times New Roman" w:hAnsi="Times New Roman"/>
                <w:sz w:val="19"/>
              </w:rPr>
              <w:t>Mã tài khoản thực hiện thao tác</w:t>
            </w:r>
          </w:p>
        </w:tc>
      </w:tr>
      <w:tr>
        <w:tc>
          <w:tcPr>
            <w:tcW w:type="dxa" w:w="2257"/>
            <w:tcMar>
              <w:top w:w="50" w:type="dxa"/>
              <w:bottom w:w="50" w:type="dxa"/>
              <w:left w:w="80" w:type="dxa"/>
              <w:right w:w="80" w:type="dxa"/>
            </w:tcMar>
          </w:tcPr>
          <w:p>
            <w:r>
              <w:rPr>
                <w:rFonts w:ascii="Times New Roman" w:hAnsi="Times New Roman"/>
                <w:sz w:val="19"/>
              </w:rPr>
              <w:t>action</w:t>
            </w:r>
          </w:p>
        </w:tc>
        <w:tc>
          <w:tcPr>
            <w:tcW w:type="dxa" w:w="2257"/>
            <w:tcMar>
              <w:top w:w="50" w:type="dxa"/>
              <w:bottom w:w="50" w:type="dxa"/>
              <w:left w:w="80" w:type="dxa"/>
              <w:right w:w="80" w:type="dxa"/>
            </w:tcMar>
          </w:tcPr>
          <w:p>
            <w:r>
              <w:rPr>
                <w:rFonts w:ascii="Times New Roman" w:hAnsi="Times New Roman"/>
                <w:sz w:val="19"/>
              </w:rPr>
              <w:t>varchar(100)</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Tên hành động (RESET_PASSWORD, SUSPEND_USER, ...)</w:t>
            </w:r>
          </w:p>
        </w:tc>
      </w:tr>
      <w:tr>
        <w:tc>
          <w:tcPr>
            <w:tcW w:type="dxa" w:w="2257"/>
            <w:tcMar>
              <w:top w:w="50" w:type="dxa"/>
              <w:bottom w:w="50" w:type="dxa"/>
              <w:left w:w="80" w:type="dxa"/>
              <w:right w:w="80" w:type="dxa"/>
            </w:tcMar>
          </w:tcPr>
          <w:p>
            <w:r>
              <w:rPr>
                <w:rFonts w:ascii="Times New Roman" w:hAnsi="Times New Roman"/>
                <w:sz w:val="19"/>
              </w:rPr>
              <w:t>resource_type</w:t>
            </w:r>
          </w:p>
        </w:tc>
        <w:tc>
          <w:tcPr>
            <w:tcW w:type="dxa" w:w="2257"/>
            <w:tcMar>
              <w:top w:w="50" w:type="dxa"/>
              <w:bottom w:w="50" w:type="dxa"/>
              <w:left w:w="80" w:type="dxa"/>
              <w:right w:w="80" w:type="dxa"/>
            </w:tcMar>
          </w:tcPr>
          <w:p>
            <w:r>
              <w:rPr>
                <w:rFonts w:ascii="Times New Roman" w:hAnsi="Times New Roman"/>
                <w:sz w:val="19"/>
              </w:rPr>
              <w:t>varchar(100)</w:t>
            </w:r>
          </w:p>
        </w:tc>
        <w:tc>
          <w:tcPr>
            <w:tcW w:type="dxa" w:w="2257"/>
            <w:tcMar>
              <w:top w:w="50" w:type="dxa"/>
              <w:bottom w:w="50" w:type="dxa"/>
              <w:left w:w="80" w:type="dxa"/>
              <w:right w:w="80" w:type="dxa"/>
            </w:tcMar>
          </w:tcPr>
          <w:p>
            <w:r>
              <w:rPr>
                <w:rFonts w:ascii="Times New Roman" w:hAnsi="Times New Roman"/>
                <w:sz w:val="19"/>
              </w:rPr>
              <w:t>Not Null</w:t>
            </w:r>
          </w:p>
        </w:tc>
        <w:tc>
          <w:tcPr>
            <w:tcW w:type="dxa" w:w="2257"/>
            <w:tcMar>
              <w:top w:w="50" w:type="dxa"/>
              <w:bottom w:w="50" w:type="dxa"/>
              <w:left w:w="80" w:type="dxa"/>
              <w:right w:w="80" w:type="dxa"/>
            </w:tcMar>
          </w:tcPr>
          <w:p>
            <w:r>
              <w:rPr>
                <w:rFonts w:ascii="Times New Roman" w:hAnsi="Times New Roman"/>
                <w:sz w:val="19"/>
              </w:rPr>
              <w:t>Loại tài nguyên tác động (user, farm, proposal)</w:t>
            </w:r>
          </w:p>
        </w:tc>
      </w:tr>
      <w:tr>
        <w:tc>
          <w:tcPr>
            <w:tcW w:type="dxa" w:w="2257"/>
            <w:tcMar>
              <w:top w:w="50" w:type="dxa"/>
              <w:bottom w:w="50" w:type="dxa"/>
              <w:left w:w="80" w:type="dxa"/>
              <w:right w:w="80" w:type="dxa"/>
            </w:tcMar>
          </w:tcPr>
          <w:p>
            <w:r>
              <w:rPr>
                <w:rFonts w:ascii="Times New Roman" w:hAnsi="Times New Roman"/>
                <w:sz w:val="19"/>
              </w:rPr>
              <w:t>resource_id</w:t>
            </w:r>
          </w:p>
        </w:tc>
        <w:tc>
          <w:tcPr>
            <w:tcW w:type="dxa" w:w="2257"/>
            <w:tcMar>
              <w:top w:w="50" w:type="dxa"/>
              <w:bottom w:w="50" w:type="dxa"/>
              <w:left w:w="80" w:type="dxa"/>
              <w:right w:w="80" w:type="dxa"/>
            </w:tcMar>
          </w:tcPr>
          <w:p>
            <w:r>
              <w:rPr>
                <w:rFonts w:ascii="Times New Roman" w:hAnsi="Times New Roman"/>
                <w:sz w:val="19"/>
              </w:rPr>
              <w:t>integer</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Mã định danh của tài nguyên bị tác động</w:t>
            </w:r>
          </w:p>
        </w:tc>
      </w:tr>
      <w:tr>
        <w:tc>
          <w:tcPr>
            <w:tcW w:type="dxa" w:w="2257"/>
            <w:tcMar>
              <w:top w:w="50" w:type="dxa"/>
              <w:bottom w:w="50" w:type="dxa"/>
              <w:left w:w="80" w:type="dxa"/>
              <w:right w:w="80" w:type="dxa"/>
            </w:tcMar>
          </w:tcPr>
          <w:p>
            <w:r>
              <w:rPr>
                <w:rFonts w:ascii="Times New Roman" w:hAnsi="Times New Roman"/>
                <w:sz w:val="19"/>
              </w:rPr>
              <w:t>details</w:t>
            </w:r>
          </w:p>
        </w:tc>
        <w:tc>
          <w:tcPr>
            <w:tcW w:type="dxa" w:w="2257"/>
            <w:tcMar>
              <w:top w:w="50" w:type="dxa"/>
              <w:bottom w:w="50" w:type="dxa"/>
              <w:left w:w="80" w:type="dxa"/>
              <w:right w:w="80" w:type="dxa"/>
            </w:tcMar>
          </w:tcPr>
          <w:p>
            <w:r>
              <w:rPr>
                <w:rFonts w:ascii="Times New Roman" w:hAnsi="Times New Roman"/>
                <w:sz w:val="19"/>
              </w:rPr>
              <w:t>text</w:t>
            </w:r>
          </w:p>
        </w:tc>
        <w:tc>
          <w:tcPr>
            <w:tcW w:type="dxa" w:w="2257"/>
            <w:tcMar>
              <w:top w:w="50" w:type="dxa"/>
              <w:bottom w:w="50" w:type="dxa"/>
              <w:left w:w="80" w:type="dxa"/>
              <w:right w:w="80" w:type="dxa"/>
            </w:tcMar>
          </w:tcPr>
          <w:p>
            <w:r>
              <w:rPr>
                <w:rFonts w:ascii="Times New Roman" w:hAnsi="Times New Roman"/>
                <w:sz w:val="19"/>
              </w:rPr>
              <w:t>Nullable</w:t>
            </w:r>
          </w:p>
        </w:tc>
        <w:tc>
          <w:tcPr>
            <w:tcW w:type="dxa" w:w="2257"/>
            <w:tcMar>
              <w:top w:w="50" w:type="dxa"/>
              <w:bottom w:w="50" w:type="dxa"/>
              <w:left w:w="80" w:type="dxa"/>
              <w:right w:w="80" w:type="dxa"/>
            </w:tcMar>
          </w:tcPr>
          <w:p>
            <w:r>
              <w:rPr>
                <w:rFonts w:ascii="Times New Roman" w:hAnsi="Times New Roman"/>
                <w:sz w:val="19"/>
              </w:rPr>
              <w:t>Chi tiết thay đổi hoặc dữ liệu dạng JSON</w:t>
            </w:r>
          </w:p>
        </w:tc>
      </w:tr>
      <w:tr>
        <w:tc>
          <w:tcPr>
            <w:tcW w:type="dxa" w:w="2257"/>
            <w:tcMar>
              <w:top w:w="50" w:type="dxa"/>
              <w:bottom w:w="50" w:type="dxa"/>
              <w:left w:w="80" w:type="dxa"/>
              <w:right w:w="80" w:type="dxa"/>
            </w:tcMar>
          </w:tcPr>
          <w:p>
            <w:r>
              <w:rPr>
                <w:rFonts w:ascii="Times New Roman" w:hAnsi="Times New Roman"/>
                <w:sz w:val="19"/>
              </w:rPr>
              <w:t>created_at</w:t>
            </w:r>
          </w:p>
        </w:tc>
        <w:tc>
          <w:tcPr>
            <w:tcW w:type="dxa" w:w="2257"/>
            <w:tcMar>
              <w:top w:w="50" w:type="dxa"/>
              <w:bottom w:w="50" w:type="dxa"/>
              <w:left w:w="80" w:type="dxa"/>
              <w:right w:w="80" w:type="dxa"/>
            </w:tcMar>
          </w:tcPr>
          <w:p>
            <w:r>
              <w:rPr>
                <w:rFonts w:ascii="Times New Roman" w:hAnsi="Times New Roman"/>
                <w:sz w:val="19"/>
              </w:rPr>
              <w:t>timestamp</w:t>
            </w:r>
          </w:p>
        </w:tc>
        <w:tc>
          <w:tcPr>
            <w:tcW w:type="dxa" w:w="2257"/>
            <w:tcMar>
              <w:top w:w="50" w:type="dxa"/>
              <w:bottom w:w="50" w:type="dxa"/>
              <w:left w:w="80" w:type="dxa"/>
              <w:right w:w="80" w:type="dxa"/>
            </w:tcMar>
          </w:tcPr>
          <w:p>
            <w:r>
              <w:rPr>
                <w:rFonts w:ascii="Times New Roman" w:hAnsi="Times New Roman"/>
                <w:sz w:val="19"/>
              </w:rPr>
              <w:t>Default Current</w:t>
            </w:r>
          </w:p>
        </w:tc>
        <w:tc>
          <w:tcPr>
            <w:tcW w:type="dxa" w:w="2257"/>
            <w:tcMar>
              <w:top w:w="50" w:type="dxa"/>
              <w:bottom w:w="50" w:type="dxa"/>
              <w:left w:w="80" w:type="dxa"/>
              <w:right w:w="80" w:type="dxa"/>
            </w:tcMar>
          </w:tcPr>
          <w:p>
            <w:r>
              <w:rPr>
                <w:rFonts w:ascii="Times New Roman" w:hAnsi="Times New Roman"/>
                <w:sz w:val="19"/>
              </w:rPr>
              <w:t>Thời điểm xảy ra thao tác</w:t>
            </w:r>
          </w:p>
        </w:tc>
      </w:tr>
    </w:tbl>
    <w:p>
      <w:pPr>
        <w:spacing w:before="0" w:after="80" w:line="288" w:lineRule="auto"/>
        <w:jc w:val="both"/>
      </w:pPr>
    </w:p>
    <w:p>
      <w:pPr>
        <w:pStyle w:val="Heading2"/>
        <w:keepNext/>
        <w:spacing w:before="240" w:after="120"/>
      </w:pPr>
      <w:r>
        <w:rPr>
          <w:rFonts w:ascii="Times New Roman" w:hAnsi="Times New Roman"/>
          <w:b/>
          <w:i w:val="0"/>
          <w:color w:val="1E3A8A"/>
          <w:sz w:val="26"/>
        </w:rPr>
        <w:t>Thiết kế giao diện</w:t>
      </w:r>
    </w:p>
    <w:p>
      <w:pPr>
        <w:pStyle w:val="ListParagraph"/>
        <w:spacing w:before="40" w:after="80" w:line="288" w:lineRule="auto"/>
        <w:jc w:val="both"/>
      </w:pPr>
      <w:r>
        <w:rPr>
          <w:rFonts w:ascii="Times New Roman" w:hAnsi="Times New Roman"/>
          <w:b/>
          <w:i w:val="0"/>
          <w:color w:val="0F172A"/>
          <w:sz w:val="24"/>
        </w:rPr>
        <w:t>• Giao diện 1: Ứng dụng phía Nông dân &amp; Quản lý (Farmer &amp; Manager App)</w:t>
      </w:r>
      <w:r>
        <w:rPr>
          <w:rFonts w:ascii="Times New Roman" w:hAnsi="Times New Roman"/>
          <w:b w:val="0"/>
          <w:i w:val="0"/>
          <w:color w:val="1E293B"/>
          <w:sz w:val="24"/>
        </w:rPr>
        <w:t>: Thiết kế thân thiện với người nông dân theo phong cách Material Design / Tailwind hiện đại. Giao diện tối ưu hóa cho màn hình cảm ứng di động, hiển thị nút chụp ảnh lớn, các thẻ tóm tắt kết quả chẩn đoán với màu sắc trực quan (Xanh lá: Khỏe mạnh; Vàng: Cảnh báo; Đỏ: Bệnh nguy hiểm) kèm bản đồ nhiệt Grad-CAM.</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3.7: BẢN VẼ THIẾT KẾ GIAO DIỆN (WIREFRAME) ỨNG DỤNG NÔNG DÂN &amp; QUẢN LÝ]</w:t>
              <w:br/>
            </w:r>
            <w:r>
              <w:rPr>
                <w:rFonts w:ascii="Times New Roman" w:hAnsi="Times New Roman"/>
                <w:i/>
                <w:color w:val="4B5563"/>
                <w:sz w:val="21"/>
              </w:rPr>
              <w:t>👉 Hướng dẫn thao tác: Chèn ảnh bản vẽ phác thảo Wireframe các luồng giao diện Farmer App trên di động và máy tính.</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3.7: Bản vẽ thiết kế giao diện (Wireframe) Ứng dụng Nông dân &amp; Quản lý</w:t>
      </w:r>
    </w:p>
    <w:p>
      <w:pPr>
        <w:pStyle w:val="ListParagraph"/>
        <w:spacing w:before="40" w:after="80" w:line="288" w:lineRule="auto"/>
        <w:jc w:val="both"/>
      </w:pPr>
      <w:r>
        <w:rPr>
          <w:rFonts w:ascii="Times New Roman" w:hAnsi="Times New Roman"/>
          <w:b/>
          <w:i w:val="0"/>
          <w:color w:val="0F172A"/>
          <w:sz w:val="24"/>
        </w:rPr>
        <w:t>• Giao diện 2: Cổng thông tin Quản trị viên (Admin Portal)</w:t>
      </w:r>
      <w:r>
        <w:rPr>
          <w:rFonts w:ascii="Times New Roman" w:hAnsi="Times New Roman"/>
          <w:b w:val="0"/>
          <w:i w:val="0"/>
          <w:color w:val="1E293B"/>
          <w:sz w:val="24"/>
        </w:rPr>
        <w:t>: Bố cục dạng Dashboard quản trị chuyên nghiệp với thanh Sidebar bên trái và không gian làm việc rộng rãi. Tích hợp bảng biểu dữ liệu phân trang linh hoạt, bộ lọc nhiều tiêu chí, cửa sổ so sánh Diff Viewer trực quan cho các đề xuất cập nhật tri thức bệnh.</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3.8: BẢN VẼ THIẾT KẾ GIAO DIỆN (WIREFRAME) CỔNG THÔNG TIN QUẢN TRỊ VIÊN (ADMIN PORTAL)]</w:t>
              <w:br/>
            </w:r>
            <w:r>
              <w:rPr>
                <w:rFonts w:ascii="Times New Roman" w:hAnsi="Times New Roman"/>
                <w:i/>
                <w:color w:val="4B5563"/>
                <w:sz w:val="21"/>
              </w:rPr>
              <w:t>👉 Hướng dẫn thao tác: Chèn ảnh bản vẽ phác thảo Wireframe giao diện Dashboard quản trị hệ thống Admin.</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3.8: Bản vẽ thiết kế giao diện (Wireframe) Cổng thông tin Quản trị viên (Admin Portal)</w:t>
      </w:r>
    </w:p>
    <w:p>
      <w:pPr>
        <w:pStyle w:val="ListParagraph"/>
        <w:spacing w:before="40" w:after="80" w:line="288" w:lineRule="auto"/>
        <w:jc w:val="both"/>
      </w:pPr>
      <w:r>
        <w:rPr>
          <w:rFonts w:ascii="Times New Roman" w:hAnsi="Times New Roman"/>
          <w:b/>
          <w:i w:val="0"/>
          <w:color w:val="0F172A"/>
          <w:sz w:val="24"/>
        </w:rPr>
        <w:t>• Giao diện 3: Hệ thống thành phần dùng chung UI Component &amp; Responsive Design</w:t>
      </w:r>
      <w:r>
        <w:rPr>
          <w:rFonts w:ascii="Times New Roman" w:hAnsi="Times New Roman"/>
          <w:b w:val="0"/>
          <w:i w:val="0"/>
          <w:color w:val="1E293B"/>
          <w:sz w:val="24"/>
        </w:rPr>
        <w:t>: Các thành phần giao diện được đóng gói tái sử dụng tối đa: Bảng phân trang DataTable (hỗ trợ chuyển trang &lt;&lt;, &lt;, 1, 2, &gt;, &gt;&gt; và đổi pageSize), Hộp thoại Modal xác nhận thao tác nguy hiểm (Khóa tài khoản, Đổi mật khẩu), Thẻ hiển thị Huy hiệu trạng thái Badge.</w:t>
      </w:r>
    </w:p>
    <w:p>
      <w:pPr>
        <w:pStyle w:val="Heading2"/>
        <w:keepNext/>
        <w:spacing w:before="240" w:after="120"/>
      </w:pPr>
      <w:r>
        <w:rPr>
          <w:rFonts w:ascii="Times New Roman" w:hAnsi="Times New Roman"/>
          <w:b/>
          <w:i w:val="0"/>
          <w:color w:val="1E3A8A"/>
          <w:sz w:val="26"/>
        </w:rPr>
        <w:t>Thiết kế xử lý</w:t>
      </w:r>
    </w:p>
    <w:p>
      <w:pPr>
        <w:pStyle w:val="ListParagraph"/>
        <w:spacing w:before="40" w:after="80" w:line="288" w:lineRule="auto"/>
        <w:jc w:val="both"/>
      </w:pPr>
      <w:r>
        <w:rPr>
          <w:rFonts w:ascii="Times New Roman" w:hAnsi="Times New Roman"/>
          <w:b/>
          <w:i w:val="0"/>
          <w:color w:val="0F172A"/>
          <w:sz w:val="24"/>
        </w:rPr>
        <w:t>• Xử lý 1: Kỹ thuật Nén và Tối ưu hóa ảnh thích ứng phía Client (HTML5 Canvas)</w:t>
      </w:r>
      <w:r>
        <w:rPr>
          <w:rFonts w:ascii="Times New Roman" w:hAnsi="Times New Roman"/>
          <w:b w:val="0"/>
          <w:i w:val="0"/>
          <w:color w:val="1E293B"/>
          <w:sz w:val="24"/>
        </w:rPr>
        <w:t>: Thuật toán thực thi tại file imageCompressor.js: Sử dụng FileReader để đọc dữ liệu ảnh gốc; vẽ lại lên thẻ HTML5 Canvas ảo với tỷ lệ khung hình giữ nguyên, giới hạn chiều dài lớn nhất maxDimension = 1600px; xuất dữ liệu dạng JPEG nén chất lượng quality = 0.85. Nhờ đó, file ảnh 15MB - 35MB được nén an toàn về ~400KB trong 120ms mà không làm mất các chi tiết đốm bệnh quan trọng.</w:t>
      </w:r>
    </w:p>
    <w:p>
      <w:pPr>
        <w:pStyle w:val="ListParagraph"/>
        <w:spacing w:before="40" w:after="80" w:line="288" w:lineRule="auto"/>
        <w:jc w:val="both"/>
      </w:pPr>
      <w:r>
        <w:rPr>
          <w:rFonts w:ascii="Times New Roman" w:hAnsi="Times New Roman"/>
          <w:b/>
          <w:i w:val="0"/>
          <w:color w:val="0F172A"/>
          <w:sz w:val="24"/>
        </w:rPr>
        <w:t>• Xử lý 2: Đường ống Suy luận Học máy Hai giai đoạn (Two-Stage Inference Pipeline)</w:t>
      </w:r>
      <w:r>
        <w:rPr>
          <w:rFonts w:ascii="Times New Roman" w:hAnsi="Times New Roman"/>
          <w:b w:val="0"/>
          <w:i w:val="0"/>
          <w:color w:val="1E293B"/>
          <w:sz w:val="24"/>
        </w:rPr>
        <w:t>: Giai đoạn 1: Ảnh sau khi tải lên được kiểm tra tính hợp lệ qua Ensemble OOD Detector (tính KL-divergence giữa phân phối dự đoán của các backbone). Nếu vượt ngưỡng ood_threshold.json, trả về cờ is_ood = True. Giai đoạn 2: Với ảnh hợp lệ, mô hình ResNet50 thực thi phân loại 38 lớp, chuẩn hóa xác suất qua Temperature Scaling, đồng thời trích xuất đạo hàm gradient tại lớp tích chập cuối cùng để sinh bản đồ Grad-CAM.</w:t>
      </w:r>
    </w:p>
    <w:p>
      <w:pPr>
        <w:pStyle w:val="ListParagraph"/>
        <w:spacing w:before="40" w:after="80" w:line="288" w:lineRule="auto"/>
        <w:jc w:val="both"/>
      </w:pPr>
      <w:r>
        <w:rPr>
          <w:rFonts w:ascii="Times New Roman" w:hAnsi="Times New Roman"/>
          <w:b/>
          <w:i w:val="0"/>
          <w:color w:val="0F172A"/>
          <w:sz w:val="24"/>
        </w:rPr>
        <w:t>• Xử lý 3: Cơ chế Thu hồi phiên đăng nhập tức thì thông qua Token Versioning</w:t>
      </w:r>
      <w:r>
        <w:rPr>
          <w:rFonts w:ascii="Times New Roman" w:hAnsi="Times New Roman"/>
          <w:b w:val="0"/>
          <w:i w:val="0"/>
          <w:color w:val="1E293B"/>
          <w:sz w:val="24"/>
        </w:rPr>
        <w:t>: Nhằm khắc phục nhược điểm của Stateless JWT (khó thu hồi token khi người dùng bị khóa hoặc đổi mật khẩu), hệ thống bổ sung cột token_version trong bảng users và nhúng trực tiếp giá trị này vào payload của JWT. Tại mỗi request, middleware kiểm tra nếu token_version trong JWT khác với token_version trong DB thì lập tức từ chối và buộc người dùng đăng xuất.</w:t>
      </w:r>
    </w:p>
    <w:p>
      <w:pPr>
        <w:pStyle w:val="ListParagraph"/>
        <w:spacing w:before="40" w:after="80" w:line="288" w:lineRule="auto"/>
        <w:jc w:val="both"/>
      </w:pPr>
      <w:r>
        <w:rPr>
          <w:rFonts w:ascii="Times New Roman" w:hAnsi="Times New Roman"/>
          <w:b/>
          <w:i w:val="0"/>
          <w:color w:val="0F172A"/>
          <w:sz w:val="24"/>
        </w:rPr>
        <w:t>• Xử lý 4: Cơ chế Phân trang linh hoạt Pagination đa kích thước</w:t>
      </w:r>
      <w:r>
        <w:rPr>
          <w:rFonts w:ascii="Times New Roman" w:hAnsi="Times New Roman"/>
          <w:b w:val="0"/>
          <w:i w:val="0"/>
          <w:color w:val="1E293B"/>
          <w:sz w:val="24"/>
        </w:rPr>
        <w:t>: Thành phần DataTable hỗ trợ tham số limit và offset chuẩn REST API, kết hợp lựa chọn kích thước trang linh hoạt (10, 25, 50, 100 bản ghi/trang). Giao diện tự động tính toán tổng số trang, hiển thị dải số trang rút gọn và tổng số bản ghi thực tế.</w:t>
      </w:r>
    </w:p>
    <w:p>
      <w:pPr>
        <w:pStyle w:val="Heading1"/>
        <w:keepNext/>
        <w:spacing w:before="320" w:after="160"/>
      </w:pPr>
      <w:r>
        <w:rPr>
          <w:rFonts w:ascii="Times New Roman" w:hAnsi="Times New Roman"/>
          <w:b/>
          <w:i w:val="0"/>
          <w:color w:val="0F172A"/>
          <w:sz w:val="30"/>
        </w:rPr>
        <w:t>CHƯƠNG IV. PHÁT TRIỂN/THỰC THI</w:t>
      </w:r>
    </w:p>
    <w:p>
      <w:pPr>
        <w:spacing w:before="0" w:after="160" w:line="288" w:lineRule="auto"/>
        <w:jc w:val="both"/>
      </w:pPr>
      <w:r>
        <w:rPr>
          <w:rFonts w:ascii="Times New Roman" w:hAnsi="Times New Roman"/>
          <w:b w:val="0"/>
          <w:i w:val="0"/>
          <w:color w:val="000000"/>
          <w:sz w:val="24"/>
        </w:rPr>
        <w:t>Chương này trình bày chi tiết kết quả xây dựng và cài đặt 12 màn hình giao diện thực tế của hệ thống. Mỗi màn hình đều được phân tích rõ chức năng, các luồng tương tác của người dùng và ghi chú vị trí chèn ảnh chụp màn hình thực tế tương ứng.</w:t>
      </w:r>
    </w:p>
    <w:p>
      <w:pPr>
        <w:pStyle w:val="Heading2"/>
        <w:keepNext/>
        <w:spacing w:before="240" w:after="120"/>
      </w:pPr>
      <w:r>
        <w:rPr>
          <w:rFonts w:ascii="Times New Roman" w:hAnsi="Times New Roman"/>
          <w:b/>
          <w:i w:val="0"/>
          <w:color w:val="1E3A8A"/>
          <w:sz w:val="26"/>
        </w:rPr>
        <w:t>Màn hình Trang chủ và Giới thiệu hệ thống</w:t>
      </w:r>
    </w:p>
    <w:p>
      <w:pPr>
        <w:spacing w:before="0" w:after="120" w:line="288" w:lineRule="auto"/>
        <w:jc w:val="both"/>
      </w:pPr>
      <w:r>
        <w:rPr>
          <w:rFonts w:ascii="Times New Roman" w:hAnsi="Times New Roman"/>
          <w:b w:val="0"/>
          <w:i w:val="0"/>
          <w:color w:val="000000"/>
          <w:sz w:val="24"/>
        </w:rPr>
        <w:t>Màn hình này hiển thị trang đích (Landing Page) và bảng điều khiển tổng quan khi người dùng truy cập ứng dụng. Người dùng có thể thấy được phần giới thiệu khái quát về công nghệ trí tuệ nhân tạo nhận diện bệnh cây trồng, các số liệu thống kê nổi bật (số loài cây hỗ trợ, tỷ lệ chính xác 98,28%) và các nút bấm dẫn hướng nhanh đến tính năng Quét bệnh hoặc Đăng nhập.</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4.1: MÀN HÌNH TRANG CHỦ VÀ GIỚI THIỆU HỆ THỐNG]</w:t>
              <w:br/>
            </w:r>
            <w:r>
              <w:rPr>
                <w:rFonts w:ascii="Times New Roman" w:hAnsi="Times New Roman"/>
                <w:i/>
                <w:color w:val="4B5563"/>
                <w:sz w:val="21"/>
              </w:rPr>
              <w:t>👉 Hướng dẫn thao tác: Chèn ảnh chụp thực tế Màn hình Trang chủ Landing Page trên trình duyệt web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4.1: Màn hình Trang chủ và Giới thiệu hệ thống</w:t>
      </w:r>
    </w:p>
    <w:p>
      <w:pPr>
        <w:pStyle w:val="Heading2"/>
        <w:keepNext/>
        <w:spacing w:before="240" w:after="120"/>
      </w:pPr>
      <w:r>
        <w:rPr>
          <w:rFonts w:ascii="Times New Roman" w:hAnsi="Times New Roman"/>
          <w:b/>
          <w:i w:val="0"/>
          <w:color w:val="1E3A8A"/>
          <w:sz w:val="26"/>
        </w:rPr>
        <w:t>Màn hình Đăng nhập và Đăng ký tài khoản</w:t>
      </w:r>
    </w:p>
    <w:p>
      <w:pPr>
        <w:spacing w:before="0" w:after="120" w:line="288" w:lineRule="auto"/>
        <w:jc w:val="both"/>
      </w:pPr>
      <w:r>
        <w:rPr>
          <w:rFonts w:ascii="Times New Roman" w:hAnsi="Times New Roman"/>
          <w:b w:val="0"/>
          <w:i w:val="0"/>
          <w:color w:val="000000"/>
          <w:sz w:val="24"/>
        </w:rPr>
        <w:t>Màn hình này cho phép người dùng đăng ký tài khoản mới hoặc đăng nhập vào hệ thống. Giao diện được trang bị các trường kiểm tra tính hợp lệ của dữ liệu ngay tại Client (Email đúng cú pháp, mật khẩu tối thiểu 8 ký tự kèm chữ hoa, số và ký tự đặc biệt). Sau khi đăng nhập thành công, hệ thống lưu Access Token và tự động điều hướng người dùng về trang chức năng phù hợp với vai trò của mình.</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4.2: MÀN HÌNH ĐĂNG NHẬP VÀ ĐĂNG KÝ TÀI KHOẢN]</w:t>
              <w:br/>
            </w:r>
            <w:r>
              <w:rPr>
                <w:rFonts w:ascii="Times New Roman" w:hAnsi="Times New Roman"/>
                <w:i/>
                <w:color w:val="4B5563"/>
                <w:sz w:val="21"/>
              </w:rPr>
              <w:t>👉 Hướng dẫn thao tác: Chèn ảnh chụp thực tế Màn hình Đăng nhập / Đăng ký tài khoản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4.2: Màn hình Đăng nhập và Đăng ký tài khoản</w:t>
      </w:r>
    </w:p>
    <w:p>
      <w:pPr>
        <w:pStyle w:val="Heading2"/>
        <w:keepNext/>
        <w:spacing w:before="240" w:after="120"/>
      </w:pPr>
      <w:r>
        <w:rPr>
          <w:rFonts w:ascii="Times New Roman" w:hAnsi="Times New Roman"/>
          <w:b/>
          <w:i w:val="0"/>
          <w:color w:val="1E3A8A"/>
          <w:sz w:val="26"/>
        </w:rPr>
        <w:t>Màn hình Chẩn đoán bệnh cây trồng (Scan Page)</w:t>
      </w:r>
    </w:p>
    <w:p>
      <w:pPr>
        <w:spacing w:before="0" w:after="120" w:line="288" w:lineRule="auto"/>
        <w:jc w:val="both"/>
      </w:pPr>
      <w:r>
        <w:rPr>
          <w:rFonts w:ascii="Times New Roman" w:hAnsi="Times New Roman"/>
          <w:b w:val="0"/>
          <w:i w:val="0"/>
          <w:color w:val="000000"/>
          <w:sz w:val="24"/>
        </w:rPr>
        <w:t>Màn hình hiển thị khu vực tải ảnh trực quan, hỗ trợ kéo thả ảnh hoặc chụp trực tiếp từ camera điện thoại. Điểm cải tiến kỹ thuật nổi bật tại màn hình này là bộ nén ảnh Client-side: ngay khi người dùng chọn ảnh dung lượng lớn (lên đến 35MB), hệ thống lập tức nén xuống ~400KB và hiển thị huy hiệu Badge màu xanh: 'Đã tối ưu hóa ảnh... (tiết kiệm 95% băng thông)' giúp người dùng hoàn toàn yên tâm về tốc độ tải.</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4.3: MÀN HÌNH CHẨN ĐOÁN BỆNH CÂY TRỒNG KÈM BADGE NÉN ẢNH]</w:t>
              <w:br/>
            </w:r>
            <w:r>
              <w:rPr>
                <w:rFonts w:ascii="Times New Roman" w:hAnsi="Times New Roman"/>
                <w:i/>
                <w:color w:val="4B5563"/>
                <w:sz w:val="21"/>
              </w:rPr>
              <w:t>👉 Hướng dẫn thao tác: Chèn ảnh chụp thực tế Màn hình Scan Page đang tải ảnh và hiển thị huy hiệu nén ảnh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4.3: Màn hình Chẩn đoán bệnh cây trồng kèm Badge nén ảnh</w:t>
      </w:r>
    </w:p>
    <w:p>
      <w:pPr>
        <w:pStyle w:val="Heading2"/>
        <w:keepNext/>
        <w:spacing w:before="240" w:after="120"/>
      </w:pPr>
      <w:r>
        <w:rPr>
          <w:rFonts w:ascii="Times New Roman" w:hAnsi="Times New Roman"/>
          <w:b/>
          <w:i w:val="0"/>
          <w:color w:val="1E3A8A"/>
          <w:sz w:val="26"/>
        </w:rPr>
        <w:t>Màn hình Chi tiết Kết quả Chẩn đoán và Ảnh nhiệt Grad-CAM</w:t>
      </w:r>
    </w:p>
    <w:p>
      <w:pPr>
        <w:spacing w:before="0" w:after="120" w:line="288" w:lineRule="auto"/>
        <w:jc w:val="both"/>
      </w:pPr>
      <w:r>
        <w:rPr>
          <w:rFonts w:ascii="Times New Roman" w:hAnsi="Times New Roman"/>
          <w:b w:val="0"/>
          <w:i w:val="0"/>
          <w:color w:val="000000"/>
          <w:sz w:val="24"/>
        </w:rPr>
        <w:t>Màn hình hiển thị kết quả phân tích học sâu toàn diện sau khi gửi ảnh chẩn đoán. Người dùng có thể thấy được: Nhãn bệnh chẩn đoán chính xác nhất, độ tin cậy phần trăm kèm thanh tiến trình màu sắc trực quan, bảng xếp hạng Top-3 bệnh có xác suất cao nhất, và đặc biệt là ảnh nhiệt Grad-CAM phản ánh chính xác vị trí đốm lá nhiễm bệnh trên mặt phẳng lá cây.</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4.4: MÀN HÌNH CHI TIẾT KẾT QUẢ CHẨN ĐOÁN VÀ ẢNH NHIỆT GRAD-CAM]</w:t>
              <w:br/>
            </w:r>
            <w:r>
              <w:rPr>
                <w:rFonts w:ascii="Times New Roman" w:hAnsi="Times New Roman"/>
                <w:i/>
                <w:color w:val="4B5563"/>
                <w:sz w:val="21"/>
              </w:rPr>
              <w:t>👉 Hướng dẫn thao tác: Chèn ảnh chụp thực tế Màn hình Kết quả chẩn đoán với ảnh gốc, ảnh Grad-CAM và Top-3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4.4: Màn hình Chi tiết Kết quả Chẩn đoán và Ảnh nhiệt Grad-CAM</w:t>
      </w:r>
    </w:p>
    <w:p>
      <w:pPr>
        <w:pStyle w:val="Heading2"/>
        <w:keepNext/>
        <w:spacing w:before="240" w:after="120"/>
      </w:pPr>
      <w:r>
        <w:rPr>
          <w:rFonts w:ascii="Times New Roman" w:hAnsi="Times New Roman"/>
          <w:b/>
          <w:i w:val="0"/>
          <w:color w:val="1E3A8A"/>
          <w:sz w:val="26"/>
        </w:rPr>
        <w:t>Màn hình Lịch sử chẩn đoán và Bộ phân trang đa năng</w:t>
      </w:r>
    </w:p>
    <w:p>
      <w:pPr>
        <w:spacing w:before="0" w:after="120" w:line="288" w:lineRule="auto"/>
        <w:jc w:val="both"/>
      </w:pPr>
      <w:r>
        <w:rPr>
          <w:rFonts w:ascii="Times New Roman" w:hAnsi="Times New Roman"/>
          <w:b w:val="0"/>
          <w:i w:val="0"/>
          <w:color w:val="000000"/>
          <w:sz w:val="24"/>
        </w:rPr>
        <w:t>Màn hình hiển thị toàn bộ danh sách các lần quét chẩn đoán của người dùng theo thứ tự thời gian gần nhất. Được trang bị thanh phân trang thông minh (DataTable Pagination): người dùng có thể linh hoạt chọn số bản ghi trên mỗi trang (10, 25, 50, 100), điều hướng nhanh qua các trang &lt;&lt;, &lt;, [1], [2], &gt;, &gt;&gt; và tìm kiếm, lọc theo tên cây trồng hoặc khoảng ngày quét.</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4.5: MÀN HÌNH LỊCH SỬ CHẨN ĐOÁN VÀ BỘ PHÂN TRANG ĐA NĂNG]</w:t>
              <w:br/>
            </w:r>
            <w:r>
              <w:rPr>
                <w:rFonts w:ascii="Times New Roman" w:hAnsi="Times New Roman"/>
                <w:i/>
                <w:color w:val="4B5563"/>
                <w:sz w:val="21"/>
              </w:rPr>
              <w:t>👉 Hướng dẫn thao tác: Chèn ảnh chụp thực tế Màn hình Lịch sử quét với bảng dữ liệu và thanh phân trang đa năng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4.5: Màn hình Lịch sử chẩn đoán và Bộ phân trang đa năng</w:t>
      </w:r>
    </w:p>
    <w:p>
      <w:pPr>
        <w:pStyle w:val="Heading2"/>
        <w:keepNext/>
        <w:spacing w:before="240" w:after="120"/>
      </w:pPr>
      <w:r>
        <w:rPr>
          <w:rFonts w:ascii="Times New Roman" w:hAnsi="Times New Roman"/>
          <w:b/>
          <w:i w:val="0"/>
          <w:color w:val="1E3A8A"/>
          <w:sz w:val="26"/>
        </w:rPr>
        <w:t>Màn hình Tra cứu danh mục bệnh cây trồng (Disease Info)</w:t>
      </w:r>
    </w:p>
    <w:p>
      <w:pPr>
        <w:spacing w:before="0" w:after="120" w:line="288" w:lineRule="auto"/>
        <w:jc w:val="both"/>
      </w:pPr>
      <w:r>
        <w:rPr>
          <w:rFonts w:ascii="Times New Roman" w:hAnsi="Times New Roman"/>
          <w:b w:val="0"/>
          <w:i w:val="0"/>
          <w:color w:val="000000"/>
          <w:sz w:val="24"/>
        </w:rPr>
        <w:t>Màn hình này cung cấp từ điển tri thức nông nghiệp điện tử gồm 38 loại bệnh và trạng thái lá cây. Người dùng có thể tra cứu nhanh triệu chứng lâm sàng, hình ảnh minh họa điển hình, căn nguyên gây bệnh và hướng dẫn phác đồ điều trị chi tiết bao gồm cả phương pháp sinh học thân thiện môi trường lẫn thuốc bảo vệ thực vật hóa học.</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4.6: MÀN HÌNH TRA CỨU DANH MỤC BỆNH CÂY TRỒNG]</w:t>
              <w:br/>
            </w:r>
            <w:r>
              <w:rPr>
                <w:rFonts w:ascii="Times New Roman" w:hAnsi="Times New Roman"/>
                <w:i/>
                <w:color w:val="4B5563"/>
                <w:sz w:val="21"/>
              </w:rPr>
              <w:t>👉 Hướng dẫn thao tác: Chèn ảnh chụp thực tế Màn hình Danh mục tri thức bệnh cây trồng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4.6: Màn hình Tra cứu danh mục bệnh cây trồng</w:t>
      </w:r>
    </w:p>
    <w:p>
      <w:pPr>
        <w:pStyle w:val="Heading2"/>
        <w:keepNext/>
        <w:spacing w:before="240" w:after="120"/>
      </w:pPr>
      <w:r>
        <w:rPr>
          <w:rFonts w:ascii="Times New Roman" w:hAnsi="Times New Roman"/>
          <w:b/>
          <w:i w:val="0"/>
          <w:color w:val="1E3A8A"/>
          <w:sz w:val="26"/>
        </w:rPr>
        <w:t>Màn hình Quản lý nông trại và Lô cây trồng (Farms Management)</w:t>
      </w:r>
    </w:p>
    <w:p>
      <w:pPr>
        <w:spacing w:before="0" w:after="120" w:line="288" w:lineRule="auto"/>
        <w:jc w:val="both"/>
      </w:pPr>
      <w:r>
        <w:rPr>
          <w:rFonts w:ascii="Times New Roman" w:hAnsi="Times New Roman"/>
          <w:b w:val="0"/>
          <w:i w:val="0"/>
          <w:color w:val="000000"/>
          <w:sz w:val="24"/>
        </w:rPr>
        <w:t>Màn hình chuyên biệt dành cho Quản lý nông trại (Manager) để quản lý danh sách các trang trại canh tác, thêm trang trại mới, chỉnh sửa thông tin vị trí và diện tích. Tại đây, Quản lý cũng có thể gán các tài khoản Nông dân trực thuộc vào từng nông trại tương ứng và xem tổng hợp số lượt quét bệnh phát sinh trên từng trang trại.</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4.7: MÀN HÌNH QUẢN LÝ NÔNG TRẠI VÀ LÔ CÂY TRỒNG]</w:t>
              <w:br/>
            </w:r>
            <w:r>
              <w:rPr>
                <w:rFonts w:ascii="Times New Roman" w:hAnsi="Times New Roman"/>
                <w:i/>
                <w:color w:val="4B5563"/>
                <w:sz w:val="21"/>
              </w:rPr>
              <w:t>👉 Hướng dẫn thao tác: Chèn ảnh chụp thực tế Màn hình Quản lý nông trại (Farms Management)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4.7: Màn hình Quản lý nông trại và Lô cây trồng</w:t>
      </w:r>
    </w:p>
    <w:p>
      <w:pPr>
        <w:pStyle w:val="Heading2"/>
        <w:keepNext/>
        <w:spacing w:before="240" w:after="120"/>
      </w:pPr>
      <w:r>
        <w:rPr>
          <w:rFonts w:ascii="Times New Roman" w:hAnsi="Times New Roman"/>
          <w:b/>
          <w:i w:val="0"/>
          <w:color w:val="1E3A8A"/>
          <w:sz w:val="26"/>
        </w:rPr>
        <w:t>Màn hình Quản lý Nông dân dành cho Quản lý (Managed Users)</w:t>
      </w:r>
    </w:p>
    <w:p>
      <w:pPr>
        <w:spacing w:before="0" w:after="120" w:line="288" w:lineRule="auto"/>
        <w:jc w:val="both"/>
      </w:pPr>
      <w:r>
        <w:rPr>
          <w:rFonts w:ascii="Times New Roman" w:hAnsi="Times New Roman"/>
          <w:b w:val="0"/>
          <w:i w:val="0"/>
          <w:color w:val="000000"/>
          <w:sz w:val="24"/>
        </w:rPr>
        <w:t>Màn hình thể hiện tính năng mới được hoàn thiện: Quản lý (Manager) có thể theo dõi toàn bộ danh sách Nông dân do chính mình tạo ra. Tại cột hành động, Quản lý được cung cấp nút ổ khóa (🔒/🔓) để Tạm khóa hoặc Kích hoạt tài khoản Nông dân tức thời, và nút chìa khóa (🔑) để mở Hộp thoại Đặt lại mật khẩu mới cho Nông dân khi họ quên mật khẩu ngoài đồng ruộng.</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4.8: MÀN HÌNH QUẢN LÝ NÔNG DÂN DÀNH CHO QUẢN LÝ (MANAGED USERS)]</w:t>
              <w:br/>
            </w:r>
            <w:r>
              <w:rPr>
                <w:rFonts w:ascii="Times New Roman" w:hAnsi="Times New Roman"/>
                <w:i/>
                <w:color w:val="4B5563"/>
                <w:sz w:val="21"/>
              </w:rPr>
              <w:t>👉 Hướng dẫn thao tác: Chèn ảnh chụp thực tế Màn hình Managed Users với các nút hành động Khóa và Đổi mật khẩu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4.8: Màn hình Quản lý Nông dân dành cho Quản lý (Managed Users)</w:t>
      </w:r>
    </w:p>
    <w:p>
      <w:pPr>
        <w:pStyle w:val="Heading2"/>
        <w:keepNext/>
        <w:spacing w:before="240" w:after="120"/>
      </w:pPr>
      <w:r>
        <w:rPr>
          <w:rFonts w:ascii="Times New Roman" w:hAnsi="Times New Roman"/>
          <w:b/>
          <w:i w:val="0"/>
          <w:color w:val="1E3A8A"/>
          <w:sz w:val="26"/>
        </w:rPr>
        <w:t>Màn hình Kỹ thuật viên Soạn thảo Đề xuất Tri thức bệnh</w:t>
      </w:r>
    </w:p>
    <w:p>
      <w:pPr>
        <w:spacing w:before="0" w:after="120" w:line="288" w:lineRule="auto"/>
        <w:jc w:val="both"/>
      </w:pPr>
      <w:r>
        <w:rPr>
          <w:rFonts w:ascii="Times New Roman" w:hAnsi="Times New Roman"/>
          <w:b w:val="0"/>
          <w:i w:val="0"/>
          <w:color w:val="000000"/>
          <w:sz w:val="24"/>
        </w:rPr>
        <w:t>Màn hình dành riêng cho vai trò Kỹ thuật viên (Technician). Cho phép chuyên gia nông nghiệp chọn loại bệnh cần cập nhật, điền biểu mẫu đề xuất phác đồ điều trị cải tiến, nêu rõ nguyên nhân và tài liệu tham khảo khoa học, sau đó gửi lên hàng đợi để Quản trị viên hệ thống thẩm định.</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4.9: MÀN HÌNH KỸ THUẬT VIÊN SOẠN THẢO ĐỀ XUẤT TRI THỨC BỆNH]</w:t>
              <w:br/>
            </w:r>
            <w:r>
              <w:rPr>
                <w:rFonts w:ascii="Times New Roman" w:hAnsi="Times New Roman"/>
                <w:i/>
                <w:color w:val="4B5563"/>
                <w:sz w:val="21"/>
              </w:rPr>
              <w:t>👉 Hướng dẫn thao tác: Chèn ảnh chụp thực tế Màn hình Soạn thảo đề xuất cập nhật tri thức bệnh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4.9: Màn hình Kỹ thuật viên Soạn thảo Đề xuất Tri thức bệnh</w:t>
      </w:r>
    </w:p>
    <w:p>
      <w:pPr>
        <w:pStyle w:val="Heading2"/>
        <w:keepNext/>
        <w:spacing w:before="240" w:after="120"/>
      </w:pPr>
      <w:r>
        <w:rPr>
          <w:rFonts w:ascii="Times New Roman" w:hAnsi="Times New Roman"/>
          <w:b/>
          <w:i w:val="0"/>
          <w:color w:val="1E3A8A"/>
          <w:sz w:val="26"/>
        </w:rPr>
        <w:t>Màn hình Quản trị viên (Admin) - Quản lý Người dùng toàn hệ thống</w:t>
      </w:r>
    </w:p>
    <w:p>
      <w:pPr>
        <w:spacing w:before="0" w:after="120" w:line="288" w:lineRule="auto"/>
        <w:jc w:val="both"/>
      </w:pPr>
      <w:r>
        <w:rPr>
          <w:rFonts w:ascii="Times New Roman" w:hAnsi="Times New Roman"/>
          <w:b w:val="0"/>
          <w:i w:val="0"/>
          <w:color w:val="000000"/>
          <w:sz w:val="24"/>
        </w:rPr>
        <w:t>Màn hình nằm trên Cổng thông tin Quản trị riêng biệt (Admin Portal - Port 5174). Cho phép Quản trị viên theo dõi tất cả người dùng thuộc cả 4 vai trò (Admin, Technician, Manager, User), thực hiện tạo tài khoản cấp cao, khóa/mở khóa tài khoản toàn cục. Hệ thống tuân thủ nghiêm ngặt quy tắc Cấm Hard-Delete để bảo toàn khóa ngoại và lịch sử kiểm toán.</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4.10: MÀN HÌNH QUẢN TRỊ VIÊN - QUẢN LÝ NGƯỜI DÙNG TOÀN HỆ THỐNG]</w:t>
              <w:br/>
            </w:r>
            <w:r>
              <w:rPr>
                <w:rFonts w:ascii="Times New Roman" w:hAnsi="Times New Roman"/>
                <w:i/>
                <w:color w:val="4B5563"/>
                <w:sz w:val="21"/>
              </w:rPr>
              <w:t>👉 Hướng dẫn thao tác: Chèn ảnh chụp thực tế Màn hình Quản lý tài khoản phía Admin Portal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4.10: Màn hình Quản trị viên - Quản lý Người dùng toàn hệ thống</w:t>
      </w:r>
    </w:p>
    <w:p>
      <w:pPr>
        <w:pStyle w:val="Heading2"/>
        <w:keepNext/>
        <w:spacing w:before="240" w:after="120"/>
      </w:pPr>
      <w:r>
        <w:rPr>
          <w:rFonts w:ascii="Times New Roman" w:hAnsi="Times New Roman"/>
          <w:b/>
          <w:i w:val="0"/>
          <w:color w:val="1E3A8A"/>
          <w:sz w:val="26"/>
        </w:rPr>
        <w:t>Màn hình Quản trị viên (Admin) - Thẩm định và Phê duyệt Đề xuất bệnh</w:t>
      </w:r>
    </w:p>
    <w:p>
      <w:pPr>
        <w:spacing w:before="0" w:after="120" w:line="288" w:lineRule="auto"/>
        <w:jc w:val="both"/>
      </w:pPr>
      <w:r>
        <w:rPr>
          <w:rFonts w:ascii="Times New Roman" w:hAnsi="Times New Roman"/>
          <w:b w:val="0"/>
          <w:i w:val="0"/>
          <w:color w:val="000000"/>
          <w:sz w:val="24"/>
        </w:rPr>
        <w:t>Màn hình hỗ trợ Admin thẩm định các đề xuất cập nhật tri thức từ Kỹ thuật viên. Giao diện tích hợp công cụ so sánh trực quan Diff Viewer, hiển thị song song nội dung cũ và nội dung mới đề xuất. Admin có thể nhấn nút 'Approve' màu xanh để hệ thống tự động ghi đè nội dung mới vào bảng disease_info chính thức, hoặc nhấn 'Reject' kèm phản hồi lý do.</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4.11: MÀN HÌNH QUẢN TRỊ VIÊN - PHÊ DUYỆT ĐỀ XUẤT BỆNH KÈM DIFF VIEWER]</w:t>
              <w:br/>
            </w:r>
            <w:r>
              <w:rPr>
                <w:rFonts w:ascii="Times New Roman" w:hAnsi="Times New Roman"/>
                <w:i/>
                <w:color w:val="4B5563"/>
                <w:sz w:val="21"/>
              </w:rPr>
              <w:t>👉 Hướng dẫn thao tác: Chèn ảnh chụp thực tế Màn hình Thẩm định và Phê duyệt đề xuất tri thức bệnh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4.11: Màn hình Quản trị viên - Phê duyệt Đề xuất bệnh kèm Diff Viewer</w:t>
      </w:r>
    </w:p>
    <w:p>
      <w:pPr>
        <w:pStyle w:val="Heading2"/>
        <w:keepNext/>
        <w:spacing w:before="240" w:after="120"/>
      </w:pPr>
      <w:r>
        <w:rPr>
          <w:rFonts w:ascii="Times New Roman" w:hAnsi="Times New Roman"/>
          <w:b/>
          <w:i w:val="0"/>
          <w:color w:val="1E3A8A"/>
          <w:sz w:val="26"/>
        </w:rPr>
        <w:t>Màn hình Quản trị viên (Admin) - Quản lý Phiên bản Mô hình và Nhật ký Audit</w:t>
      </w:r>
    </w:p>
    <w:p>
      <w:pPr>
        <w:spacing w:before="0" w:after="120" w:line="288" w:lineRule="auto"/>
        <w:jc w:val="both"/>
      </w:pPr>
      <w:r>
        <w:rPr>
          <w:rFonts w:ascii="Times New Roman" w:hAnsi="Times New Roman"/>
          <w:b w:val="0"/>
          <w:i w:val="0"/>
          <w:color w:val="000000"/>
          <w:sz w:val="24"/>
        </w:rPr>
        <w:t>Màn hình cho phép Quản trị viên theo dõi các phiên bản mô hình AI đã đăng ký (ResNet50, MobileNetV2, EfficientNet-B0), xem các chỉ số độ chính xác (Accuracy, F1-score) và chuyển đổi phiên bản mô hình phục vụ suy luận trực tuyến; đồng thời tra cứu toàn bộ bảng ghi Audit Logs để giám sát mọi hành vi nhạy cảm trong hệ thống.</w:t>
      </w:r>
    </w:p>
    <w:tbl>
      <w:tblPr>
        <w:tblW w:type="auto" w:w="0"/>
        <w:jc w:val="center"/>
        <w:tblLayout w:type="fixed"/>
        <w:tblLook w:firstColumn="1" w:firstRow="1" w:lastColumn="0" w:lastRow="0" w:noHBand="0" w:noVBand="1" w:val="04A0"/>
      </w:tblPr>
      <w:tblGrid>
        <w:gridCol w:w="9029"/>
      </w:tblGrid>
      <w:tr>
        <w:tc>
          <w:tcPr>
            <w:tcW w:type="dxa" w:w="9360"/>
            <w:shd w:fill="FEF3C7"/>
            <w:tcMar>
              <w:top w:w="140" w:type="dxa"/>
              <w:bottom w:w="140" w:type="dxa"/>
              <w:left w:w="200" w:type="dxa"/>
              <w:right w:w="200" w:type="dxa"/>
            </w:tcMar>
            <w:tcBorders>
              <w:top w:val="single" w:sz="12" w:color="D97706"/>
              <w:left w:val="single" w:sz="24" w:color="D97706"/>
              <w:bottom w:val="single" w:sz="12" w:color="D97706"/>
              <w:right w:val="single" w:sz="12" w:color="D97706"/>
            </w:tcBorders>
          </w:tcPr>
          <w:p>
            <w:pPr>
              <w:spacing w:before="80" w:after="40" w:line="276" w:lineRule="auto"/>
            </w:pPr>
            <w:r>
              <w:rPr>
                <w:rFonts w:ascii="Times New Roman" w:hAnsi="Times New Roman"/>
                <w:b/>
                <w:color w:val="B45309"/>
                <w:sz w:val="22"/>
              </w:rPr>
              <w:t>📌 [HÌNH 4.12: MÀN HÌNH QUẢN TRỊ VIÊN - QUẢN LÝ PHIÊN BẢN MÔ HÌNH VÀ NHẬT KÝ AUDIT]</w:t>
              <w:br/>
            </w:r>
            <w:r>
              <w:rPr>
                <w:rFonts w:ascii="Times New Roman" w:hAnsi="Times New Roman"/>
                <w:i/>
                <w:color w:val="4B5563"/>
                <w:sz w:val="21"/>
              </w:rPr>
              <w:t>👉 Hướng dẫn thao tác: Chèn ảnh chụp thực tế Màn hình Model Versions và Audit Logs phía Admin (căn giữa).</w:t>
              <w:br/>
            </w:r>
            <w:r>
              <w:rPr>
                <w:rFonts w:ascii="Times New Roman" w:hAnsi="Times New Roman"/>
                <w:i/>
                <w:color w:val="6B7280"/>
                <w:sz w:val="20"/>
              </w:rPr>
              <w:t>(Nhấn chuột vào đây -&gt; Vào thẻ Insert -&gt; Chọn Pictures -&gt; Chèn ảnh chụp thực tế và căn giữa)</w:t>
            </w:r>
          </w:p>
        </w:tc>
      </w:tr>
    </w:tbl>
    <w:p>
      <w:pPr>
        <w:spacing w:before="80" w:after="240"/>
        <w:jc w:val="center"/>
      </w:pPr>
      <w:r>
        <w:rPr>
          <w:rFonts w:ascii="Times New Roman" w:hAnsi="Times New Roman"/>
          <w:b/>
          <w:i/>
          <w:color w:val="1E293B"/>
          <w:sz w:val="22"/>
        </w:rPr>
        <w:t>Hình 4.12: Màn hình Quản trị viên - Quản lý Phiên bản Mô hình và Nhật ký Audit</w:t>
      </w:r>
    </w:p>
    <w:p>
      <w:pPr>
        <w:pStyle w:val="Heading1"/>
        <w:keepNext/>
        <w:spacing w:before="320" w:after="160"/>
      </w:pPr>
      <w:r>
        <w:rPr>
          <w:rFonts w:ascii="Times New Roman" w:hAnsi="Times New Roman"/>
          <w:b/>
          <w:i w:val="0"/>
          <w:color w:val="0F172A"/>
          <w:sz w:val="30"/>
        </w:rPr>
        <w:t>CHƯƠNG V. TRIỂN KHAI</w:t>
      </w:r>
    </w:p>
    <w:p>
      <w:pPr>
        <w:pStyle w:val="Heading2"/>
        <w:keepNext/>
        <w:spacing w:before="240" w:after="120"/>
      </w:pPr>
      <w:r>
        <w:rPr>
          <w:rFonts w:ascii="Times New Roman" w:hAnsi="Times New Roman"/>
          <w:b/>
          <w:i w:val="0"/>
          <w:color w:val="1E3A8A"/>
          <w:sz w:val="26"/>
        </w:rPr>
        <w:t>Cài đặt</w:t>
      </w:r>
    </w:p>
    <w:p>
      <w:pPr>
        <w:pStyle w:val="ListParagraph"/>
        <w:spacing w:before="40" w:after="80" w:line="288" w:lineRule="auto"/>
        <w:jc w:val="both"/>
      </w:pPr>
      <w:r>
        <w:rPr>
          <w:rFonts w:ascii="Times New Roman" w:hAnsi="Times New Roman"/>
          <w:b/>
          <w:i w:val="0"/>
          <w:color w:val="0F172A"/>
          <w:sz w:val="24"/>
        </w:rPr>
        <w:t>• Danh sách tình trạng cài đặt các chức năng (kèm mức độ hoàn thành)</w:t>
      </w:r>
      <w:r>
        <w:rPr>
          <w:rFonts w:ascii="Times New Roman" w:hAnsi="Times New Roman"/>
          <w:b w:val="0"/>
          <w:i w:val="0"/>
          <w:color w:val="1E293B"/>
          <w:sz w:val="24"/>
        </w:rPr>
        <w:t>: Bảng tổng hợp chi tiết tình trạng hiện thực hóa và mức độ hoàn thành các phân hệ chức năng trong hệ thống (Chuẩn định dạng Table 2 của mẫu báo cáo):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7"/>
        <w:gridCol w:w="2257"/>
        <w:gridCol w:w="2257"/>
        <w:gridCol w:w="2257"/>
      </w:tblGrid>
      <w:tr>
        <w:tc>
          <w:tcPr>
            <w:tcW w:type="dxa" w:w="2257"/>
            <w:shd w:fill="E2E8F0"/>
            <w:tcMar>
              <w:top w:w="70" w:type="dxa"/>
              <w:bottom w:w="70" w:type="dxa"/>
              <w:left w:w="80" w:type="dxa"/>
              <w:right w:w="80" w:type="dxa"/>
            </w:tcMar>
          </w:tcPr>
          <w:p>
            <w:r>
              <w:rPr>
                <w:rFonts w:ascii="Times New Roman" w:hAnsi="Times New Roman"/>
                <w:b/>
                <w:sz w:val="20"/>
              </w:rPr>
              <w:t>STT</w:t>
            </w:r>
          </w:p>
        </w:tc>
        <w:tc>
          <w:tcPr>
            <w:tcW w:type="dxa" w:w="2257"/>
            <w:shd w:fill="E2E8F0"/>
            <w:tcMar>
              <w:top w:w="70" w:type="dxa"/>
              <w:bottom w:w="70" w:type="dxa"/>
              <w:left w:w="80" w:type="dxa"/>
              <w:right w:w="80" w:type="dxa"/>
            </w:tcMar>
          </w:tcPr>
          <w:p>
            <w:r>
              <w:rPr>
                <w:rFonts w:ascii="Times New Roman" w:hAnsi="Times New Roman"/>
                <w:b/>
                <w:sz w:val="20"/>
              </w:rPr>
              <w:t>Chức năng</w:t>
            </w:r>
          </w:p>
        </w:tc>
        <w:tc>
          <w:tcPr>
            <w:tcW w:type="dxa" w:w="2257"/>
            <w:shd w:fill="E2E8F0"/>
            <w:tcMar>
              <w:top w:w="70" w:type="dxa"/>
              <w:bottom w:w="70" w:type="dxa"/>
              <w:left w:w="80" w:type="dxa"/>
              <w:right w:w="80" w:type="dxa"/>
            </w:tcMar>
          </w:tcPr>
          <w:p>
            <w:r>
              <w:rPr>
                <w:rFonts w:ascii="Times New Roman" w:hAnsi="Times New Roman"/>
                <w:b/>
                <w:sz w:val="20"/>
              </w:rPr>
              <w:t>Mức độ hoàn thành</w:t>
            </w:r>
          </w:p>
        </w:tc>
        <w:tc>
          <w:tcPr>
            <w:tcW w:type="dxa" w:w="2257"/>
            <w:shd w:fill="E2E8F0"/>
            <w:tcMar>
              <w:top w:w="70" w:type="dxa"/>
              <w:bottom w:w="70" w:type="dxa"/>
              <w:left w:w="80" w:type="dxa"/>
              <w:right w:w="80" w:type="dxa"/>
            </w:tcMar>
          </w:tcPr>
          <w:p>
            <w:r>
              <w:rPr>
                <w:rFonts w:ascii="Times New Roman" w:hAnsi="Times New Roman"/>
                <w:b/>
                <w:sz w:val="20"/>
              </w:rPr>
              <w:t>Ghi chú</w:t>
            </w:r>
          </w:p>
        </w:tc>
      </w:tr>
      <w:tr>
        <w:tc>
          <w:tcPr>
            <w:tcW w:type="dxa" w:w="2257"/>
            <w:tcMar>
              <w:top w:w="50" w:type="dxa"/>
              <w:bottom w:w="50" w:type="dxa"/>
              <w:left w:w="80" w:type="dxa"/>
              <w:right w:w="80" w:type="dxa"/>
            </w:tcMar>
          </w:tcPr>
          <w:p>
            <w:r>
              <w:rPr>
                <w:rFonts w:ascii="Times New Roman" w:hAnsi="Times New Roman"/>
                <w:sz w:val="19"/>
              </w:rPr>
              <w:t>1</w:t>
            </w:r>
          </w:p>
        </w:tc>
        <w:tc>
          <w:tcPr>
            <w:tcW w:type="dxa" w:w="2257"/>
            <w:tcMar>
              <w:top w:w="50" w:type="dxa"/>
              <w:bottom w:w="50" w:type="dxa"/>
              <w:left w:w="80" w:type="dxa"/>
              <w:right w:w="80" w:type="dxa"/>
            </w:tcMar>
          </w:tcPr>
          <w:p>
            <w:r>
              <w:rPr>
                <w:rFonts w:ascii="Times New Roman" w:hAnsi="Times New Roman"/>
                <w:sz w:val="19"/>
              </w:rPr>
              <w:t>Kiến trúc Backend RESTful API (FastAPI, SQLAlchemy ORM, Pydantic v2)</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Hoàn thành toàn bộ các endpoint CRUD chuẩn mực</w:t>
            </w:r>
          </w:p>
        </w:tc>
      </w:tr>
      <w:tr>
        <w:tc>
          <w:tcPr>
            <w:tcW w:type="dxa" w:w="2257"/>
            <w:tcMar>
              <w:top w:w="50" w:type="dxa"/>
              <w:bottom w:w="50" w:type="dxa"/>
              <w:left w:w="80" w:type="dxa"/>
              <w:right w:w="80" w:type="dxa"/>
            </w:tcMar>
          </w:tcPr>
          <w:p>
            <w:r>
              <w:rPr>
                <w:rFonts w:ascii="Times New Roman" w:hAnsi="Times New Roman"/>
                <w:sz w:val="19"/>
              </w:rPr>
              <w:t>2</w:t>
            </w:r>
          </w:p>
        </w:tc>
        <w:tc>
          <w:tcPr>
            <w:tcW w:type="dxa" w:w="2257"/>
            <w:tcMar>
              <w:top w:w="50" w:type="dxa"/>
              <w:bottom w:w="50" w:type="dxa"/>
              <w:left w:w="80" w:type="dxa"/>
              <w:right w:w="80" w:type="dxa"/>
            </w:tcMar>
          </w:tcPr>
          <w:p>
            <w:r>
              <w:rPr>
                <w:rFonts w:ascii="Times New Roman" w:hAnsi="Times New Roman"/>
                <w:sz w:val="19"/>
              </w:rPr>
              <w:t>Xác thực &amp; Phân quyền RBAC (JWT Access/Refresh, Cookie HttpOnly, Argon2)</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Hỗ trợ 5 nhóm đối tượng người dùng</w:t>
            </w:r>
          </w:p>
        </w:tc>
      </w:tr>
      <w:tr>
        <w:tc>
          <w:tcPr>
            <w:tcW w:type="dxa" w:w="2257"/>
            <w:tcMar>
              <w:top w:w="50" w:type="dxa"/>
              <w:bottom w:w="50" w:type="dxa"/>
              <w:left w:w="80" w:type="dxa"/>
              <w:right w:w="80" w:type="dxa"/>
            </w:tcMar>
          </w:tcPr>
          <w:p>
            <w:r>
              <w:rPr>
                <w:rFonts w:ascii="Times New Roman" w:hAnsi="Times New Roman"/>
                <w:sz w:val="19"/>
              </w:rPr>
              <w:t>3</w:t>
            </w:r>
          </w:p>
        </w:tc>
        <w:tc>
          <w:tcPr>
            <w:tcW w:type="dxa" w:w="2257"/>
            <w:tcMar>
              <w:top w:w="50" w:type="dxa"/>
              <w:bottom w:w="50" w:type="dxa"/>
              <w:left w:w="80" w:type="dxa"/>
              <w:right w:w="80" w:type="dxa"/>
            </w:tcMar>
          </w:tcPr>
          <w:p>
            <w:r>
              <w:rPr>
                <w:rFonts w:ascii="Times New Roman" w:hAnsi="Times New Roman"/>
                <w:sz w:val="19"/>
              </w:rPr>
              <w:t>Cơ chế Thu hồi phiên tức thì qua Token Versioning</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Tự động kích hoạt khi đổi mật khẩu hoặc bị khóa</w:t>
            </w:r>
          </w:p>
        </w:tc>
      </w:tr>
      <w:tr>
        <w:tc>
          <w:tcPr>
            <w:tcW w:type="dxa" w:w="2257"/>
            <w:tcMar>
              <w:top w:w="50" w:type="dxa"/>
              <w:bottom w:w="50" w:type="dxa"/>
              <w:left w:w="80" w:type="dxa"/>
              <w:right w:w="80" w:type="dxa"/>
            </w:tcMar>
          </w:tcPr>
          <w:p>
            <w:r>
              <w:rPr>
                <w:rFonts w:ascii="Times New Roman" w:hAnsi="Times New Roman"/>
                <w:sz w:val="19"/>
              </w:rPr>
              <w:t>4</w:t>
            </w:r>
          </w:p>
        </w:tc>
        <w:tc>
          <w:tcPr>
            <w:tcW w:type="dxa" w:w="2257"/>
            <w:tcMar>
              <w:top w:w="50" w:type="dxa"/>
              <w:bottom w:w="50" w:type="dxa"/>
              <w:left w:w="80" w:type="dxa"/>
              <w:right w:w="80" w:type="dxa"/>
            </w:tcMar>
          </w:tcPr>
          <w:p>
            <w:r>
              <w:rPr>
                <w:rFonts w:ascii="Times New Roman" w:hAnsi="Times New Roman"/>
                <w:sz w:val="19"/>
              </w:rPr>
              <w:t>Thuật toán Nén ảnh thích ứng phía Client (HTML5 Canvas)</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Giảm 95% dung lượng ảnh tải lên trong &lt;150ms</w:t>
            </w:r>
          </w:p>
        </w:tc>
      </w:tr>
      <w:tr>
        <w:tc>
          <w:tcPr>
            <w:tcW w:type="dxa" w:w="2257"/>
            <w:tcMar>
              <w:top w:w="50" w:type="dxa"/>
              <w:bottom w:w="50" w:type="dxa"/>
              <w:left w:w="80" w:type="dxa"/>
              <w:right w:w="80" w:type="dxa"/>
            </w:tcMar>
          </w:tcPr>
          <w:p>
            <w:r>
              <w:rPr>
                <w:rFonts w:ascii="Times New Roman" w:hAnsi="Times New Roman"/>
                <w:sz w:val="19"/>
              </w:rPr>
              <w:t>5</w:t>
            </w:r>
          </w:p>
        </w:tc>
        <w:tc>
          <w:tcPr>
            <w:tcW w:type="dxa" w:w="2257"/>
            <w:tcMar>
              <w:top w:w="50" w:type="dxa"/>
              <w:bottom w:w="50" w:type="dxa"/>
              <w:left w:w="80" w:type="dxa"/>
              <w:right w:w="80" w:type="dxa"/>
            </w:tcMar>
          </w:tcPr>
          <w:p>
            <w:r>
              <w:rPr>
                <w:rFonts w:ascii="Times New Roman" w:hAnsi="Times New Roman"/>
                <w:sz w:val="19"/>
              </w:rPr>
              <w:t>Đường ống Suy luận Học máy (ResNet50, 38 lớp bệnh lá cây)</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Độ chính xác 98,28% trên tập kiểm thử độc lập</w:t>
            </w:r>
          </w:p>
        </w:tc>
      </w:tr>
      <w:tr>
        <w:tc>
          <w:tcPr>
            <w:tcW w:type="dxa" w:w="2257"/>
            <w:tcMar>
              <w:top w:w="50" w:type="dxa"/>
              <w:bottom w:w="50" w:type="dxa"/>
              <w:left w:w="80" w:type="dxa"/>
              <w:right w:w="80" w:type="dxa"/>
            </w:tcMar>
          </w:tcPr>
          <w:p>
            <w:r>
              <w:rPr>
                <w:rFonts w:ascii="Times New Roman" w:hAnsi="Times New Roman"/>
                <w:sz w:val="19"/>
              </w:rPr>
              <w:t>6</w:t>
            </w:r>
          </w:p>
        </w:tc>
        <w:tc>
          <w:tcPr>
            <w:tcW w:type="dxa" w:w="2257"/>
            <w:tcMar>
              <w:top w:w="50" w:type="dxa"/>
              <w:bottom w:w="50" w:type="dxa"/>
              <w:left w:w="80" w:type="dxa"/>
              <w:right w:w="80" w:type="dxa"/>
            </w:tcMar>
          </w:tcPr>
          <w:p>
            <w:r>
              <w:rPr>
                <w:rFonts w:ascii="Times New Roman" w:hAnsi="Times New Roman"/>
                <w:sz w:val="19"/>
              </w:rPr>
              <w:t>Cơ chế Phát hiện Dữ liệu ngoài phân phối (Ensemble OOD Detector)</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AUROC 0,991, ngăn ngừa dự đoán sai lệch trên ảnh rác</w:t>
            </w:r>
          </w:p>
        </w:tc>
      </w:tr>
      <w:tr>
        <w:tc>
          <w:tcPr>
            <w:tcW w:type="dxa" w:w="2257"/>
            <w:tcMar>
              <w:top w:w="50" w:type="dxa"/>
              <w:bottom w:w="50" w:type="dxa"/>
              <w:left w:w="80" w:type="dxa"/>
              <w:right w:w="80" w:type="dxa"/>
            </w:tcMar>
          </w:tcPr>
          <w:p>
            <w:r>
              <w:rPr>
                <w:rFonts w:ascii="Times New Roman" w:hAnsi="Times New Roman"/>
                <w:sz w:val="19"/>
              </w:rPr>
              <w:t>7</w:t>
            </w:r>
          </w:p>
        </w:tc>
        <w:tc>
          <w:tcPr>
            <w:tcW w:type="dxa" w:w="2257"/>
            <w:tcMar>
              <w:top w:w="50" w:type="dxa"/>
              <w:bottom w:w="50" w:type="dxa"/>
              <w:left w:w="80" w:type="dxa"/>
              <w:right w:w="80" w:type="dxa"/>
            </w:tcMar>
          </w:tcPr>
          <w:p>
            <w:r>
              <w:rPr>
                <w:rFonts w:ascii="Times New Roman" w:hAnsi="Times New Roman"/>
                <w:sz w:val="19"/>
              </w:rPr>
              <w:t>Trực quan hóa vùng bệnh Explainable AI qua Grad-CAM Heatmap</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Sinh bản đồ nhiệt trực quan vùng tổn thương lá</w:t>
            </w:r>
          </w:p>
        </w:tc>
      </w:tr>
      <w:tr>
        <w:tc>
          <w:tcPr>
            <w:tcW w:type="dxa" w:w="2257"/>
            <w:tcMar>
              <w:top w:w="50" w:type="dxa"/>
              <w:bottom w:w="50" w:type="dxa"/>
              <w:left w:w="80" w:type="dxa"/>
              <w:right w:w="80" w:type="dxa"/>
            </w:tcMar>
          </w:tcPr>
          <w:p>
            <w:r>
              <w:rPr>
                <w:rFonts w:ascii="Times New Roman" w:hAnsi="Times New Roman"/>
                <w:sz w:val="19"/>
              </w:rPr>
              <w:t>8</w:t>
            </w:r>
          </w:p>
        </w:tc>
        <w:tc>
          <w:tcPr>
            <w:tcW w:type="dxa" w:w="2257"/>
            <w:tcMar>
              <w:top w:w="50" w:type="dxa"/>
              <w:bottom w:w="50" w:type="dxa"/>
              <w:left w:w="80" w:type="dxa"/>
              <w:right w:w="80" w:type="dxa"/>
            </w:tcMar>
          </w:tcPr>
          <w:p>
            <w:r>
              <w:rPr>
                <w:rFonts w:ascii="Times New Roman" w:hAnsi="Times New Roman"/>
                <w:sz w:val="19"/>
              </w:rPr>
              <w:t>Quản lý Nông trại và Gán kết quả chẩn đoán theo mùa vụ</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Quản lý trang trại, thành viên và phân bổ lịch sử</w:t>
            </w:r>
          </w:p>
        </w:tc>
      </w:tr>
      <w:tr>
        <w:tc>
          <w:tcPr>
            <w:tcW w:type="dxa" w:w="2257"/>
            <w:tcMar>
              <w:top w:w="50" w:type="dxa"/>
              <w:bottom w:w="50" w:type="dxa"/>
              <w:left w:w="80" w:type="dxa"/>
              <w:right w:w="80" w:type="dxa"/>
            </w:tcMar>
          </w:tcPr>
          <w:p>
            <w:r>
              <w:rPr>
                <w:rFonts w:ascii="Times New Roman" w:hAnsi="Times New Roman"/>
                <w:sz w:val="19"/>
              </w:rPr>
              <w:t>9</w:t>
            </w:r>
          </w:p>
        </w:tc>
        <w:tc>
          <w:tcPr>
            <w:tcW w:type="dxa" w:w="2257"/>
            <w:tcMar>
              <w:top w:w="50" w:type="dxa"/>
              <w:bottom w:w="50" w:type="dxa"/>
              <w:left w:w="80" w:type="dxa"/>
              <w:right w:w="80" w:type="dxa"/>
            </w:tcMar>
          </w:tcPr>
          <w:p>
            <w:r>
              <w:rPr>
                <w:rFonts w:ascii="Times New Roman" w:hAnsi="Times New Roman"/>
                <w:sz w:val="19"/>
              </w:rPr>
              <w:t>Quản lý Nông dân dành cho Manager (Tạm khóa / Kích hoạt &amp; Reset mật khẩu)</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Manager toàn quyền kiểm soát Nông dân do mình tạo</w:t>
            </w:r>
          </w:p>
        </w:tc>
      </w:tr>
      <w:tr>
        <w:tc>
          <w:tcPr>
            <w:tcW w:type="dxa" w:w="2257"/>
            <w:tcMar>
              <w:top w:w="50" w:type="dxa"/>
              <w:bottom w:w="50" w:type="dxa"/>
              <w:left w:w="80" w:type="dxa"/>
              <w:right w:w="80" w:type="dxa"/>
            </w:tcMar>
          </w:tcPr>
          <w:p>
            <w:r>
              <w:rPr>
                <w:rFonts w:ascii="Times New Roman" w:hAnsi="Times New Roman"/>
                <w:sz w:val="19"/>
              </w:rPr>
              <w:t>10</w:t>
            </w:r>
          </w:p>
        </w:tc>
        <w:tc>
          <w:tcPr>
            <w:tcW w:type="dxa" w:w="2257"/>
            <w:tcMar>
              <w:top w:w="50" w:type="dxa"/>
              <w:bottom w:w="50" w:type="dxa"/>
              <w:left w:w="80" w:type="dxa"/>
              <w:right w:w="80" w:type="dxa"/>
            </w:tcMar>
          </w:tcPr>
          <w:p>
            <w:r>
              <w:rPr>
                <w:rFonts w:ascii="Times New Roman" w:hAnsi="Times New Roman"/>
                <w:sz w:val="19"/>
              </w:rPr>
              <w:t>Từ điển tri thức bệnh cây trồng và Quy trình đề xuất - phê duyệt</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Kỹ thuật viên đề xuất, Admin thẩm định qua Diff Viewer</w:t>
            </w:r>
          </w:p>
        </w:tc>
      </w:tr>
      <w:tr>
        <w:tc>
          <w:tcPr>
            <w:tcW w:type="dxa" w:w="2257"/>
            <w:tcMar>
              <w:top w:w="50" w:type="dxa"/>
              <w:bottom w:w="50" w:type="dxa"/>
              <w:left w:w="80" w:type="dxa"/>
              <w:right w:w="80" w:type="dxa"/>
            </w:tcMar>
          </w:tcPr>
          <w:p>
            <w:r>
              <w:rPr>
                <w:rFonts w:ascii="Times New Roman" w:hAnsi="Times New Roman"/>
                <w:sz w:val="19"/>
              </w:rPr>
              <w:t>11</w:t>
            </w:r>
          </w:p>
        </w:tc>
        <w:tc>
          <w:tcPr>
            <w:tcW w:type="dxa" w:w="2257"/>
            <w:tcMar>
              <w:top w:w="50" w:type="dxa"/>
              <w:bottom w:w="50" w:type="dxa"/>
              <w:left w:w="80" w:type="dxa"/>
              <w:right w:w="80" w:type="dxa"/>
            </w:tcMar>
          </w:tcPr>
          <w:p>
            <w:r>
              <w:rPr>
                <w:rFonts w:ascii="Times New Roman" w:hAnsi="Times New Roman"/>
                <w:sz w:val="19"/>
              </w:rPr>
              <w:t>Giao diện Farmer &amp; Manager App (React 18, Vite, Tailwind CSS)</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Tương thích tốt trên thiết bị di động và máy tính</w:t>
            </w:r>
          </w:p>
        </w:tc>
      </w:tr>
      <w:tr>
        <w:tc>
          <w:tcPr>
            <w:tcW w:type="dxa" w:w="2257"/>
            <w:tcMar>
              <w:top w:w="50" w:type="dxa"/>
              <w:bottom w:w="50" w:type="dxa"/>
              <w:left w:w="80" w:type="dxa"/>
              <w:right w:w="80" w:type="dxa"/>
            </w:tcMar>
          </w:tcPr>
          <w:p>
            <w:r>
              <w:rPr>
                <w:rFonts w:ascii="Times New Roman" w:hAnsi="Times New Roman"/>
                <w:sz w:val="19"/>
              </w:rPr>
              <w:t>12</w:t>
            </w:r>
          </w:p>
        </w:tc>
        <w:tc>
          <w:tcPr>
            <w:tcW w:type="dxa" w:w="2257"/>
            <w:tcMar>
              <w:top w:w="50" w:type="dxa"/>
              <w:bottom w:w="50" w:type="dxa"/>
              <w:left w:w="80" w:type="dxa"/>
              <w:right w:w="80" w:type="dxa"/>
            </w:tcMar>
          </w:tcPr>
          <w:p>
            <w:r>
              <w:rPr>
                <w:rFonts w:ascii="Times New Roman" w:hAnsi="Times New Roman"/>
                <w:sz w:val="19"/>
              </w:rPr>
              <w:t>Giao diện Cổng thông tin Quản trị viên riêng biệt (Admin Portal)</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Chuyên biệt cho quản trị tài khoản, bệnh và mô hình</w:t>
            </w:r>
          </w:p>
        </w:tc>
      </w:tr>
      <w:tr>
        <w:tc>
          <w:tcPr>
            <w:tcW w:type="dxa" w:w="2257"/>
            <w:tcMar>
              <w:top w:w="50" w:type="dxa"/>
              <w:bottom w:w="50" w:type="dxa"/>
              <w:left w:w="80" w:type="dxa"/>
              <w:right w:w="80" w:type="dxa"/>
            </w:tcMar>
          </w:tcPr>
          <w:p>
            <w:r>
              <w:rPr>
                <w:rFonts w:ascii="Times New Roman" w:hAnsi="Times New Roman"/>
                <w:sz w:val="19"/>
              </w:rPr>
              <w:t>13</w:t>
            </w:r>
          </w:p>
        </w:tc>
        <w:tc>
          <w:tcPr>
            <w:tcW w:type="dxa" w:w="2257"/>
            <w:tcMar>
              <w:top w:w="50" w:type="dxa"/>
              <w:bottom w:w="50" w:type="dxa"/>
              <w:left w:w="80" w:type="dxa"/>
              <w:right w:w="80" w:type="dxa"/>
            </w:tcMar>
          </w:tcPr>
          <w:p>
            <w:r>
              <w:rPr>
                <w:rFonts w:ascii="Times New Roman" w:hAnsi="Times New Roman"/>
                <w:sz w:val="19"/>
              </w:rPr>
              <w:t>Thành phần phân trang dữ liệu linh hoạt (DataTable Pagination)</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Hỗ trợ 10, 25, 50, 100 bản ghi/trang kèm điều hướng &lt;&lt;, &gt;&gt;</w:t>
            </w:r>
          </w:p>
        </w:tc>
      </w:tr>
      <w:tr>
        <w:tc>
          <w:tcPr>
            <w:tcW w:type="dxa" w:w="2257"/>
            <w:tcMar>
              <w:top w:w="50" w:type="dxa"/>
              <w:bottom w:w="50" w:type="dxa"/>
              <w:left w:w="80" w:type="dxa"/>
              <w:right w:w="80" w:type="dxa"/>
            </w:tcMar>
          </w:tcPr>
          <w:p>
            <w:r>
              <w:rPr>
                <w:rFonts w:ascii="Times New Roman" w:hAnsi="Times New Roman"/>
                <w:sz w:val="19"/>
              </w:rPr>
              <w:t>14</w:t>
            </w:r>
          </w:p>
        </w:tc>
        <w:tc>
          <w:tcPr>
            <w:tcW w:type="dxa" w:w="2257"/>
            <w:tcMar>
              <w:top w:w="50" w:type="dxa"/>
              <w:bottom w:w="50" w:type="dxa"/>
              <w:left w:w="80" w:type="dxa"/>
              <w:right w:w="80" w:type="dxa"/>
            </w:tcMar>
          </w:tcPr>
          <w:p>
            <w:r>
              <w:rPr>
                <w:rFonts w:ascii="Times New Roman" w:hAnsi="Times New Roman"/>
                <w:sz w:val="19"/>
              </w:rPr>
              <w:t>Quy tắc Toàn vẹn Dữ liệu Cấm Xóa cứng (No Hard-Delete User)</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Bảo toàn 100% ràng buộc khóa ngoại và lịch sử kiểm toán</w:t>
            </w:r>
          </w:p>
        </w:tc>
      </w:tr>
      <w:tr>
        <w:tc>
          <w:tcPr>
            <w:tcW w:type="dxa" w:w="2257"/>
            <w:tcMar>
              <w:top w:w="50" w:type="dxa"/>
              <w:bottom w:w="50" w:type="dxa"/>
              <w:left w:w="80" w:type="dxa"/>
              <w:right w:w="80" w:type="dxa"/>
            </w:tcMar>
          </w:tcPr>
          <w:p>
            <w:r>
              <w:rPr>
                <w:rFonts w:ascii="Times New Roman" w:hAnsi="Times New Roman"/>
                <w:sz w:val="19"/>
              </w:rPr>
              <w:t>15</w:t>
            </w:r>
          </w:p>
        </w:tc>
        <w:tc>
          <w:tcPr>
            <w:tcW w:type="dxa" w:w="2257"/>
            <w:tcMar>
              <w:top w:w="50" w:type="dxa"/>
              <w:bottom w:w="50" w:type="dxa"/>
              <w:left w:w="80" w:type="dxa"/>
              <w:right w:w="80" w:type="dxa"/>
            </w:tcMar>
          </w:tcPr>
          <w:p>
            <w:r>
              <w:rPr>
                <w:rFonts w:ascii="Times New Roman" w:hAnsi="Times New Roman"/>
                <w:sz w:val="19"/>
              </w:rPr>
              <w:t>Hệ thống Kiểm thử tự động và Contract Testing độc lập</w:t>
            </w:r>
          </w:p>
        </w:tc>
        <w:tc>
          <w:tcPr>
            <w:tcW w:type="dxa" w:w="2257"/>
            <w:tcMar>
              <w:top w:w="50" w:type="dxa"/>
              <w:bottom w:w="50" w:type="dxa"/>
              <w:left w:w="80" w:type="dxa"/>
              <w:right w:w="80" w:type="dxa"/>
            </w:tcMar>
          </w:tcPr>
          <w:p>
            <w:r>
              <w:rPr>
                <w:rFonts w:ascii="Times New Roman" w:hAnsi="Times New Roman"/>
                <w:b/>
                <w:color w:val="1095C1"/>
                <w:sz w:val="19"/>
              </w:rPr>
              <w:t>100%</w:t>
            </w:r>
          </w:p>
        </w:tc>
        <w:tc>
          <w:tcPr>
            <w:tcW w:type="dxa" w:w="2257"/>
            <w:tcMar>
              <w:top w:w="50" w:type="dxa"/>
              <w:bottom w:w="50" w:type="dxa"/>
              <w:left w:w="80" w:type="dxa"/>
              <w:right w:w="80" w:type="dxa"/>
            </w:tcMar>
          </w:tcPr>
          <w:p>
            <w:r>
              <w:rPr>
                <w:rFonts w:ascii="Times New Roman" w:hAnsi="Times New Roman"/>
                <w:sz w:val="19"/>
              </w:rPr>
              <w:t>303 test cases (300 passed, 3 skipped, 0 failed)</w:t>
            </w:r>
          </w:p>
        </w:tc>
      </w:tr>
    </w:tbl>
    <w:p>
      <w:pPr>
        <w:spacing w:before="0" w:after="160" w:line="288" w:lineRule="auto"/>
        <w:jc w:val="both"/>
      </w:pPr>
    </w:p>
    <w:p>
      <w:pPr>
        <w:pStyle w:val="Heading2"/>
        <w:keepNext/>
        <w:spacing w:before="240" w:after="120"/>
      </w:pPr>
      <w:r>
        <w:rPr>
          <w:rFonts w:ascii="Times New Roman" w:hAnsi="Times New Roman"/>
          <w:b/>
          <w:i w:val="0"/>
          <w:color w:val="1E3A8A"/>
          <w:sz w:val="26"/>
        </w:rPr>
        <w:t>Thử nghiệm</w:t>
      </w:r>
    </w:p>
    <w:p>
      <w:pPr>
        <w:spacing w:before="0" w:after="120" w:line="288" w:lineRule="auto"/>
        <w:jc w:val="both"/>
      </w:pPr>
      <w:r>
        <w:rPr>
          <w:rFonts w:ascii="Times New Roman" w:hAnsi="Times New Roman"/>
          <w:b w:val="0"/>
          <w:i w:val="0"/>
          <w:color w:val="000000"/>
          <w:sz w:val="24"/>
        </w:rPr>
        <w:t>Hệ thống đã trải qua quy trình kiểm thử tự động toàn diện bằng PyTest với tổng cộng 303 kịch bản kiểm thử (300 passed, 3 skipped, 0 failed - đạt tỷ lệ thành công 100% các ca kiểm thử khả dụng). Cả 2 ứng dụng Frontend và Admin Portal đều biên dịch production sạch sẽ với 0 cảnh báo lỗi.</w:t>
      </w:r>
    </w:p>
    <w:p>
      <w:pPr>
        <w:spacing w:before="0" w:after="160" w:line="288" w:lineRule="auto"/>
        <w:jc w:val="both"/>
      </w:pPr>
      <w:r>
        <w:rPr>
          <w:rFonts w:ascii="Times New Roman" w:hAnsi="Times New Roman"/>
          <w:b w:val="0"/>
          <w:i w:val="0"/>
          <w:color w:val="000000"/>
          <w:sz w:val="24"/>
        </w:rPr>
        <w:t>Dưới đây là danh sách các tài khoản được khởi tạo sẵn trong cơ sở dữ liệu mẫu để phục vụ quá trình chấm thi, nghiệm thu và đánh giá các chức năng của từng đối tượng tác nhân (trình bày theo đúng quy chuẩn mẫu):</w:t>
      </w:r>
    </w:p>
    <w:p>
      <w:pPr>
        <w:pStyle w:val="ListParagraph"/>
        <w:spacing w:before="40" w:after="80" w:line="288" w:lineRule="auto"/>
        <w:jc w:val="both"/>
      </w:pPr>
      <w:r>
        <w:rPr>
          <w:rFonts w:ascii="Times New Roman" w:hAnsi="Times New Roman"/>
          <w:b/>
          <w:i w:val="0"/>
          <w:color w:val="0F172A"/>
          <w:sz w:val="24"/>
        </w:rPr>
        <w:t>• Tài khoản dùng để test các chức năng của Quản trị viên (Admin):</w:t>
      </w:r>
    </w:p>
    <w:p>
      <w:pPr>
        <w:pStyle w:val="ListParagraph"/>
        <w:spacing w:before="40" w:after="80" w:line="288" w:lineRule="auto"/>
        <w:jc w:val="both"/>
      </w:pPr>
      <w:r>
        <w:rPr>
          <w:rFonts w:ascii="Times New Roman" w:hAnsi="Times New Roman"/>
          <w:b/>
          <w:i w:val="0"/>
          <w:color w:val="0F172A"/>
          <w:sz w:val="24"/>
        </w:rPr>
        <w:t>•    • Tài khoản</w:t>
      </w:r>
      <w:r>
        <w:rPr>
          <w:rFonts w:ascii="Times New Roman" w:hAnsi="Times New Roman"/>
          <w:b w:val="0"/>
          <w:i w:val="0"/>
          <w:color w:val="1E293B"/>
          <w:sz w:val="24"/>
        </w:rPr>
        <w:t>: admin_user (hoặc admin@farm.com)</w:t>
      </w:r>
    </w:p>
    <w:p>
      <w:pPr>
        <w:pStyle w:val="ListParagraph"/>
        <w:spacing w:before="40" w:after="80" w:line="288" w:lineRule="auto"/>
        <w:jc w:val="both"/>
      </w:pPr>
      <w:r>
        <w:rPr>
          <w:rFonts w:ascii="Times New Roman" w:hAnsi="Times New Roman"/>
          <w:b/>
          <w:i w:val="0"/>
          <w:color w:val="0F172A"/>
          <w:sz w:val="24"/>
        </w:rPr>
        <w:t>•    • Mật khẩu</w:t>
      </w:r>
      <w:r>
        <w:rPr>
          <w:rFonts w:ascii="Times New Roman" w:hAnsi="Times New Roman"/>
          <w:b w:val="0"/>
          <w:i w:val="0"/>
          <w:color w:val="1E293B"/>
          <w:sz w:val="24"/>
        </w:rPr>
        <w:t>: Demo123321!</w:t>
      </w:r>
    </w:p>
    <w:p>
      <w:pPr>
        <w:pStyle w:val="ListParagraph"/>
        <w:spacing w:before="40" w:after="80" w:line="288" w:lineRule="auto"/>
        <w:jc w:val="both"/>
      </w:pPr>
      <w:r>
        <w:rPr>
          <w:rFonts w:ascii="Times New Roman" w:hAnsi="Times New Roman"/>
          <w:b/>
          <w:i w:val="0"/>
          <w:color w:val="0F172A"/>
          <w:sz w:val="24"/>
        </w:rPr>
        <w:t>•    • Địa chỉ truy cập</w:t>
      </w:r>
      <w:r>
        <w:rPr>
          <w:rFonts w:ascii="Times New Roman" w:hAnsi="Times New Roman"/>
          <w:b w:val="0"/>
          <w:i w:val="0"/>
          <w:color w:val="1E293B"/>
          <w:sz w:val="24"/>
        </w:rPr>
        <w:t>: Admin Portal (http://localhost:5174)</w:t>
      </w:r>
    </w:p>
    <w:p>
      <w:pPr>
        <w:pStyle w:val="ListParagraph"/>
        <w:spacing w:before="40" w:after="80" w:line="288" w:lineRule="auto"/>
        <w:jc w:val="both"/>
      </w:pPr>
      <w:r>
        <w:rPr>
          <w:rFonts w:ascii="Times New Roman" w:hAnsi="Times New Roman"/>
          <w:b/>
          <w:i w:val="0"/>
          <w:color w:val="0F172A"/>
          <w:sz w:val="24"/>
        </w:rPr>
        <w:t>•    • Phạm vi kiểm thử</w:t>
      </w:r>
      <w:r>
        <w:rPr>
          <w:rFonts w:ascii="Times New Roman" w:hAnsi="Times New Roman"/>
          <w:b w:val="0"/>
          <w:i w:val="0"/>
          <w:color w:val="1E293B"/>
          <w:sz w:val="24"/>
        </w:rPr>
        <w:t>: Quản lý toàn bộ tài khoản người dùng; Khóa/Kích hoạt tài khoản; Thẩm định và duyệt/từ chối đề xuất tri thức bệnh kèm Diff Viewer; Quản lý phiên bản mô hình AI; Tra cứu Audit Logs.</w:t>
      </w:r>
    </w:p>
    <w:p>
      <w:pPr>
        <w:spacing w:before="0" w:after="80" w:line="288" w:lineRule="auto"/>
        <w:jc w:val="both"/>
      </w:pPr>
    </w:p>
    <w:p>
      <w:pPr>
        <w:pStyle w:val="ListParagraph"/>
        <w:spacing w:before="40" w:after="80" w:line="288" w:lineRule="auto"/>
        <w:jc w:val="both"/>
      </w:pPr>
      <w:r>
        <w:rPr>
          <w:rFonts w:ascii="Times New Roman" w:hAnsi="Times New Roman"/>
          <w:b/>
          <w:i w:val="0"/>
          <w:color w:val="0F172A"/>
          <w:sz w:val="24"/>
        </w:rPr>
        <w:t>• Tài khoản dùng để test các chức năng của Quản lý nông trại (Manager):</w:t>
      </w:r>
    </w:p>
    <w:p>
      <w:pPr>
        <w:pStyle w:val="ListParagraph"/>
        <w:spacing w:before="40" w:after="80" w:line="288" w:lineRule="auto"/>
        <w:jc w:val="both"/>
      </w:pPr>
      <w:r>
        <w:rPr>
          <w:rFonts w:ascii="Times New Roman" w:hAnsi="Times New Roman"/>
          <w:b/>
          <w:i w:val="0"/>
          <w:color w:val="0F172A"/>
          <w:sz w:val="24"/>
        </w:rPr>
        <w:t>•    • Tài khoản</w:t>
      </w:r>
      <w:r>
        <w:rPr>
          <w:rFonts w:ascii="Times New Roman" w:hAnsi="Times New Roman"/>
          <w:b w:val="0"/>
          <w:i w:val="0"/>
          <w:color w:val="1E293B"/>
          <w:sz w:val="24"/>
        </w:rPr>
        <w:t>: manager_user (hoặc manager@farm.com)</w:t>
      </w:r>
    </w:p>
    <w:p>
      <w:pPr>
        <w:pStyle w:val="ListParagraph"/>
        <w:spacing w:before="40" w:after="80" w:line="288" w:lineRule="auto"/>
        <w:jc w:val="both"/>
      </w:pPr>
      <w:r>
        <w:rPr>
          <w:rFonts w:ascii="Times New Roman" w:hAnsi="Times New Roman"/>
          <w:b/>
          <w:i w:val="0"/>
          <w:color w:val="0F172A"/>
          <w:sz w:val="24"/>
        </w:rPr>
        <w:t>•    • Mật khẩu</w:t>
      </w:r>
      <w:r>
        <w:rPr>
          <w:rFonts w:ascii="Times New Roman" w:hAnsi="Times New Roman"/>
          <w:b w:val="0"/>
          <w:i w:val="0"/>
          <w:color w:val="1E293B"/>
          <w:sz w:val="24"/>
        </w:rPr>
        <w:t>: Demo123321!</w:t>
      </w:r>
    </w:p>
    <w:p>
      <w:pPr>
        <w:pStyle w:val="ListParagraph"/>
        <w:spacing w:before="40" w:after="80" w:line="288" w:lineRule="auto"/>
        <w:jc w:val="both"/>
      </w:pPr>
      <w:r>
        <w:rPr>
          <w:rFonts w:ascii="Times New Roman" w:hAnsi="Times New Roman"/>
          <w:b/>
          <w:i w:val="0"/>
          <w:color w:val="0F172A"/>
          <w:sz w:val="24"/>
        </w:rPr>
        <w:t>•    • Địa chỉ truy cập</w:t>
      </w:r>
      <w:r>
        <w:rPr>
          <w:rFonts w:ascii="Times New Roman" w:hAnsi="Times New Roman"/>
          <w:b w:val="0"/>
          <w:i w:val="0"/>
          <w:color w:val="1E293B"/>
          <w:sz w:val="24"/>
        </w:rPr>
        <w:t>: Farmer App (http://localhost:5173)</w:t>
      </w:r>
    </w:p>
    <w:p>
      <w:pPr>
        <w:pStyle w:val="ListParagraph"/>
        <w:spacing w:before="40" w:after="80" w:line="288" w:lineRule="auto"/>
        <w:jc w:val="both"/>
      </w:pPr>
      <w:r>
        <w:rPr>
          <w:rFonts w:ascii="Times New Roman" w:hAnsi="Times New Roman"/>
          <w:b/>
          <w:i w:val="0"/>
          <w:color w:val="0F172A"/>
          <w:sz w:val="24"/>
        </w:rPr>
        <w:t>•    • Phạm vi kiểm thử</w:t>
      </w:r>
      <w:r>
        <w:rPr>
          <w:rFonts w:ascii="Times New Roman" w:hAnsi="Times New Roman"/>
          <w:b w:val="0"/>
          <w:i w:val="0"/>
          <w:color w:val="1E293B"/>
          <w:sz w:val="24"/>
        </w:rPr>
        <w:t>: Khởi tạo và chỉnh sửa trang trại; Tạo mới tài khoản Nông dân trực thuộc; Tạm khóa / Mở khóa Nông dân do mình tạo; Đặt lại mật khẩu mới cho Nông dân; Xem lịch sử quét phân trang của trang trại.</w:t>
      </w:r>
    </w:p>
    <w:p>
      <w:pPr>
        <w:spacing w:before="0" w:after="80" w:line="288" w:lineRule="auto"/>
        <w:jc w:val="both"/>
      </w:pPr>
    </w:p>
    <w:p>
      <w:pPr>
        <w:pStyle w:val="ListParagraph"/>
        <w:spacing w:before="40" w:after="80" w:line="288" w:lineRule="auto"/>
        <w:jc w:val="both"/>
      </w:pPr>
      <w:r>
        <w:rPr>
          <w:rFonts w:ascii="Times New Roman" w:hAnsi="Times New Roman"/>
          <w:b/>
          <w:i w:val="0"/>
          <w:color w:val="0F172A"/>
          <w:sz w:val="24"/>
        </w:rPr>
        <w:t>• Tài khoản dùng để test các chức năng của Kỹ thuật viên (Technician):</w:t>
      </w:r>
    </w:p>
    <w:p>
      <w:pPr>
        <w:pStyle w:val="ListParagraph"/>
        <w:spacing w:before="40" w:after="80" w:line="288" w:lineRule="auto"/>
        <w:jc w:val="both"/>
      </w:pPr>
      <w:r>
        <w:rPr>
          <w:rFonts w:ascii="Times New Roman" w:hAnsi="Times New Roman"/>
          <w:b/>
          <w:i w:val="0"/>
          <w:color w:val="0F172A"/>
          <w:sz w:val="24"/>
        </w:rPr>
        <w:t>•    • Tài khoản</w:t>
      </w:r>
      <w:r>
        <w:rPr>
          <w:rFonts w:ascii="Times New Roman" w:hAnsi="Times New Roman"/>
          <w:b w:val="0"/>
          <w:i w:val="0"/>
          <w:color w:val="1E293B"/>
          <w:sz w:val="24"/>
        </w:rPr>
        <w:t>: technician_user (hoặc tech@farm.com)</w:t>
      </w:r>
    </w:p>
    <w:p>
      <w:pPr>
        <w:pStyle w:val="ListParagraph"/>
        <w:spacing w:before="40" w:after="80" w:line="288" w:lineRule="auto"/>
        <w:jc w:val="both"/>
      </w:pPr>
      <w:r>
        <w:rPr>
          <w:rFonts w:ascii="Times New Roman" w:hAnsi="Times New Roman"/>
          <w:b/>
          <w:i w:val="0"/>
          <w:color w:val="0F172A"/>
          <w:sz w:val="24"/>
        </w:rPr>
        <w:t>•    • Mật khẩu</w:t>
      </w:r>
      <w:r>
        <w:rPr>
          <w:rFonts w:ascii="Times New Roman" w:hAnsi="Times New Roman"/>
          <w:b w:val="0"/>
          <w:i w:val="0"/>
          <w:color w:val="1E293B"/>
          <w:sz w:val="24"/>
        </w:rPr>
        <w:t>: Demo123321!</w:t>
      </w:r>
    </w:p>
    <w:p>
      <w:pPr>
        <w:pStyle w:val="ListParagraph"/>
        <w:spacing w:before="40" w:after="80" w:line="288" w:lineRule="auto"/>
        <w:jc w:val="both"/>
      </w:pPr>
      <w:r>
        <w:rPr>
          <w:rFonts w:ascii="Times New Roman" w:hAnsi="Times New Roman"/>
          <w:b/>
          <w:i w:val="0"/>
          <w:color w:val="0F172A"/>
          <w:sz w:val="24"/>
        </w:rPr>
        <w:t>•    • Địa chỉ truy cập</w:t>
      </w:r>
      <w:r>
        <w:rPr>
          <w:rFonts w:ascii="Times New Roman" w:hAnsi="Times New Roman"/>
          <w:b w:val="0"/>
          <w:i w:val="0"/>
          <w:color w:val="1E293B"/>
          <w:sz w:val="24"/>
        </w:rPr>
        <w:t>: Farmer App (http://localhost:5173)</w:t>
      </w:r>
    </w:p>
    <w:p>
      <w:pPr>
        <w:pStyle w:val="ListParagraph"/>
        <w:spacing w:before="40" w:after="80" w:line="288" w:lineRule="auto"/>
        <w:jc w:val="both"/>
      </w:pPr>
      <w:r>
        <w:rPr>
          <w:rFonts w:ascii="Times New Roman" w:hAnsi="Times New Roman"/>
          <w:b/>
          <w:i w:val="0"/>
          <w:color w:val="0F172A"/>
          <w:sz w:val="24"/>
        </w:rPr>
        <w:t>•    • Phạm vi kiểm thử</w:t>
      </w:r>
      <w:r>
        <w:rPr>
          <w:rFonts w:ascii="Times New Roman" w:hAnsi="Times New Roman"/>
          <w:b w:val="0"/>
          <w:i w:val="0"/>
          <w:color w:val="1E293B"/>
          <w:sz w:val="24"/>
        </w:rPr>
        <w:t>: Thực hiện chẩn đoán bệnh; Xem ảnh nhiệt Grad-CAM phân tích vị trí bệnh; Soạn thảo và gửi đề xuất cập nhật phác đồ trị bệnh; Theo dõi trạng thái đề xuất.</w:t>
      </w:r>
    </w:p>
    <w:p>
      <w:pPr>
        <w:spacing w:before="0" w:after="80" w:line="288" w:lineRule="auto"/>
        <w:jc w:val="both"/>
      </w:pPr>
    </w:p>
    <w:p>
      <w:pPr>
        <w:pStyle w:val="ListParagraph"/>
        <w:spacing w:before="40" w:after="80" w:line="288" w:lineRule="auto"/>
        <w:jc w:val="both"/>
      </w:pPr>
      <w:r>
        <w:rPr>
          <w:rFonts w:ascii="Times New Roman" w:hAnsi="Times New Roman"/>
          <w:b/>
          <w:i w:val="0"/>
          <w:color w:val="0F172A"/>
          <w:sz w:val="24"/>
        </w:rPr>
        <w:t>• Tài khoản dùng để test các chức năng của Nông dân (User):</w:t>
      </w:r>
    </w:p>
    <w:p>
      <w:pPr>
        <w:pStyle w:val="ListParagraph"/>
        <w:spacing w:before="40" w:after="80" w:line="288" w:lineRule="auto"/>
        <w:jc w:val="both"/>
      </w:pPr>
      <w:r>
        <w:rPr>
          <w:rFonts w:ascii="Times New Roman" w:hAnsi="Times New Roman"/>
          <w:b/>
          <w:i w:val="0"/>
          <w:color w:val="0F172A"/>
          <w:sz w:val="24"/>
        </w:rPr>
        <w:t>•    • Tài khoản</w:t>
      </w:r>
      <w:r>
        <w:rPr>
          <w:rFonts w:ascii="Times New Roman" w:hAnsi="Times New Roman"/>
          <w:b w:val="0"/>
          <w:i w:val="0"/>
          <w:color w:val="1E293B"/>
          <w:sz w:val="24"/>
        </w:rPr>
        <w:t>: normal_user (hoặc farmer@farm.com)</w:t>
      </w:r>
    </w:p>
    <w:p>
      <w:pPr>
        <w:pStyle w:val="ListParagraph"/>
        <w:spacing w:before="40" w:after="80" w:line="288" w:lineRule="auto"/>
        <w:jc w:val="both"/>
      </w:pPr>
      <w:r>
        <w:rPr>
          <w:rFonts w:ascii="Times New Roman" w:hAnsi="Times New Roman"/>
          <w:b/>
          <w:i w:val="0"/>
          <w:color w:val="0F172A"/>
          <w:sz w:val="24"/>
        </w:rPr>
        <w:t>•    • Mật khẩu</w:t>
      </w:r>
      <w:r>
        <w:rPr>
          <w:rFonts w:ascii="Times New Roman" w:hAnsi="Times New Roman"/>
          <w:b w:val="0"/>
          <w:i w:val="0"/>
          <w:color w:val="1E293B"/>
          <w:sz w:val="24"/>
        </w:rPr>
        <w:t>: Demo123321!</w:t>
      </w:r>
    </w:p>
    <w:p>
      <w:pPr>
        <w:pStyle w:val="ListParagraph"/>
        <w:spacing w:before="40" w:after="80" w:line="288" w:lineRule="auto"/>
        <w:jc w:val="both"/>
      </w:pPr>
      <w:r>
        <w:rPr>
          <w:rFonts w:ascii="Times New Roman" w:hAnsi="Times New Roman"/>
          <w:b/>
          <w:i w:val="0"/>
          <w:color w:val="0F172A"/>
          <w:sz w:val="24"/>
        </w:rPr>
        <w:t>•    • Địa chỉ truy cập</w:t>
      </w:r>
      <w:r>
        <w:rPr>
          <w:rFonts w:ascii="Times New Roman" w:hAnsi="Times New Roman"/>
          <w:b w:val="0"/>
          <w:i w:val="0"/>
          <w:color w:val="1E293B"/>
          <w:sz w:val="24"/>
        </w:rPr>
        <w:t>: Farmer App (http://localhost:5173)</w:t>
      </w:r>
    </w:p>
    <w:p>
      <w:pPr>
        <w:pStyle w:val="ListParagraph"/>
        <w:spacing w:before="40" w:after="80" w:line="288" w:lineRule="auto"/>
        <w:jc w:val="both"/>
      </w:pPr>
      <w:r>
        <w:rPr>
          <w:rFonts w:ascii="Times New Roman" w:hAnsi="Times New Roman"/>
          <w:b/>
          <w:i w:val="0"/>
          <w:color w:val="0F172A"/>
          <w:sz w:val="24"/>
        </w:rPr>
        <w:t>•    • Phạm vi kiểm thử</w:t>
      </w:r>
      <w:r>
        <w:rPr>
          <w:rFonts w:ascii="Times New Roman" w:hAnsi="Times New Roman"/>
          <w:b w:val="0"/>
          <w:i w:val="0"/>
          <w:color w:val="1E293B"/>
          <w:sz w:val="24"/>
        </w:rPr>
        <w:t>: Tải ảnh nén tự động; Nhận kết quả chẩn đoán và Top-3 xác suất; Lưu lịch sử quét gắn với trang trại; Tra cứu từ điển bệnh; Xem bảng lịch sử phân trang linh hoạt.</w:t>
      </w:r>
    </w:p>
    <w:p>
      <w:pPr>
        <w:spacing w:before="0" w:after="80" w:line="288" w:lineRule="auto"/>
        <w:jc w:val="both"/>
      </w:pPr>
    </w:p>
    <w:p>
      <w:pPr>
        <w:pStyle w:val="ListParagraph"/>
        <w:spacing w:before="40" w:after="80" w:line="288" w:lineRule="auto"/>
        <w:jc w:val="both"/>
      </w:pPr>
      <w:r>
        <w:rPr>
          <w:rFonts w:ascii="Times New Roman" w:hAnsi="Times New Roman"/>
          <w:b/>
          <w:i w:val="0"/>
          <w:color w:val="0F172A"/>
          <w:sz w:val="24"/>
        </w:rPr>
        <w:t>• Chế độ dùng để test chức năng của Khách vãng lai (Guest):</w:t>
      </w:r>
    </w:p>
    <w:p>
      <w:pPr>
        <w:pStyle w:val="ListParagraph"/>
        <w:spacing w:before="40" w:after="80" w:line="288" w:lineRule="auto"/>
        <w:jc w:val="both"/>
      </w:pPr>
      <w:r>
        <w:rPr>
          <w:rFonts w:ascii="Times New Roman" w:hAnsi="Times New Roman"/>
          <w:b/>
          <w:i w:val="0"/>
          <w:color w:val="0F172A"/>
          <w:sz w:val="24"/>
        </w:rPr>
        <w:t>•    • Phương thức</w:t>
      </w:r>
      <w:r>
        <w:rPr>
          <w:rFonts w:ascii="Times New Roman" w:hAnsi="Times New Roman"/>
          <w:b w:val="0"/>
          <w:i w:val="0"/>
          <w:color w:val="1E293B"/>
          <w:sz w:val="24"/>
        </w:rPr>
        <w:t>: Không cần tài khoản, truy cập trực tiếp trang chủ (http://localhost:5173)</w:t>
      </w:r>
    </w:p>
    <w:p>
      <w:pPr>
        <w:pStyle w:val="ListParagraph"/>
        <w:spacing w:before="40" w:after="80" w:line="288" w:lineRule="auto"/>
        <w:jc w:val="both"/>
      </w:pPr>
      <w:r>
        <w:rPr>
          <w:rFonts w:ascii="Times New Roman" w:hAnsi="Times New Roman"/>
          <w:b/>
          <w:i w:val="0"/>
          <w:color w:val="0F172A"/>
          <w:sz w:val="24"/>
        </w:rPr>
        <w:t>•    • Phạm vi kiểm thử</w:t>
      </w:r>
      <w:r>
        <w:rPr>
          <w:rFonts w:ascii="Times New Roman" w:hAnsi="Times New Roman"/>
          <w:b w:val="0"/>
          <w:i w:val="0"/>
          <w:color w:val="1E293B"/>
          <w:sz w:val="24"/>
        </w:rPr>
        <w:t>: Thử nghiệm ngay tính năng Quét bệnh lá cây với bộ nén ảnh Canvas; Nhận kết quả chẩn đoán tức thì; Tra cứu từ điển thông tin bệnh.</w:t>
      </w:r>
    </w:p>
    <w:p>
      <w:pPr>
        <w:pStyle w:val="Heading1"/>
        <w:keepNext/>
        <w:spacing w:before="320" w:after="160"/>
      </w:pPr>
      <w:r>
        <w:rPr>
          <w:rFonts w:ascii="Times New Roman" w:hAnsi="Times New Roman"/>
          <w:b/>
          <w:i w:val="0"/>
          <w:color w:val="0F172A"/>
          <w:sz w:val="30"/>
        </w:rPr>
        <w:t>CHƯƠNG VI. KẾT LUẬN</w:t>
      </w:r>
    </w:p>
    <w:p>
      <w:pPr>
        <w:pStyle w:val="Heading2"/>
        <w:keepNext/>
        <w:spacing w:before="240" w:after="120"/>
      </w:pPr>
      <w:r>
        <w:rPr>
          <w:rFonts w:ascii="Times New Roman" w:hAnsi="Times New Roman"/>
          <w:b/>
          <w:i w:val="0"/>
          <w:color w:val="1E3A8A"/>
          <w:sz w:val="26"/>
        </w:rPr>
        <w:t>Kết quả đã thực hiện</w:t>
      </w:r>
    </w:p>
    <w:p>
      <w:pPr>
        <w:spacing w:before="0" w:after="120" w:line="288" w:lineRule="auto"/>
        <w:jc w:val="both"/>
      </w:pPr>
      <w:r>
        <w:rPr>
          <w:rFonts w:ascii="Times New Roman" w:hAnsi="Times New Roman"/>
          <w:b w:val="0"/>
          <w:i w:val="0"/>
          <w:color w:val="000000"/>
          <w:sz w:val="24"/>
        </w:rPr>
        <w:t>Trải qua 8 tuần nghiên cứu và phát triển nghiêm túc, Nhóm 10 đã hoàn thành xuất sắc toàn bộ các mục tiêu đặt ra cho đồ án môn Quản lý Dự án Phần mềm:</w:t>
      </w:r>
    </w:p>
    <w:p>
      <w:pPr>
        <w:pStyle w:val="ListParagraph"/>
        <w:spacing w:before="40" w:after="80" w:line="288" w:lineRule="auto"/>
        <w:jc w:val="both"/>
      </w:pPr>
      <w:r>
        <w:rPr>
          <w:rFonts w:ascii="Times New Roman" w:hAnsi="Times New Roman"/>
          <w:b/>
          <w:i w:val="0"/>
          <w:color w:val="0F172A"/>
          <w:sz w:val="24"/>
        </w:rPr>
        <w:t>• Về mảng Trí tuệ nhân tạo (ML)</w:t>
      </w:r>
      <w:r>
        <w:rPr>
          <w:rFonts w:ascii="Times New Roman" w:hAnsi="Times New Roman"/>
          <w:b w:val="0"/>
          <w:i w:val="0"/>
          <w:color w:val="1E293B"/>
          <w:sz w:val="24"/>
        </w:rPr>
        <w:t>: Huấn luyện thành công 3 kiến trúc mô hình học sâu trên bộ dữ liệu PlantVillage (54.305 ảnh, 38 lớp), trong đó mô hình ResNet50 đạt độ chính xác 98,28% và F1-score 0,975; tích hợp thành công Explainable AI qua ảnh nhiệt Grad-CAM và cơ chế lọc ảnh ngoài phân phối Ensemble OOD Detector đạt AUROC 0,991.</w:t>
      </w:r>
    </w:p>
    <w:p>
      <w:pPr>
        <w:pStyle w:val="ListParagraph"/>
        <w:spacing w:before="40" w:after="80" w:line="288" w:lineRule="auto"/>
        <w:jc w:val="both"/>
      </w:pPr>
      <w:r>
        <w:rPr>
          <w:rFonts w:ascii="Times New Roman" w:hAnsi="Times New Roman"/>
          <w:b/>
          <w:i w:val="0"/>
          <w:color w:val="0F172A"/>
          <w:sz w:val="24"/>
        </w:rPr>
        <w:t>• Về mảng Hệ thống &amp; Cơ sở dữ liệu (Backend)</w:t>
      </w:r>
      <w:r>
        <w:rPr>
          <w:rFonts w:ascii="Times New Roman" w:hAnsi="Times New Roman"/>
          <w:b w:val="0"/>
          <w:i w:val="0"/>
          <w:color w:val="1E293B"/>
          <w:sz w:val="24"/>
        </w:rPr>
        <w:t>: Xây dựng hoàn chỉnh hệ thống RESTful API bằng FastAPI với kiến trúc phân tầng chuẩn mực; thiết kế CSDL quan hệ 9 bảng dữ liệu với các ràng buộc toàn vẹn chặt chẽ; hoàn thành xác thực bảo mật kép JWT kết hợp Cookie HttpOnly và Token Versioning; thực hiện triệt để quy tắc cấm xóa cứng (No Hard-Delete) và ghi nhật ký kiểm toán Audit Logs.</w:t>
      </w:r>
    </w:p>
    <w:p>
      <w:pPr>
        <w:pStyle w:val="ListParagraph"/>
        <w:spacing w:before="40" w:after="80" w:line="288" w:lineRule="auto"/>
        <w:jc w:val="both"/>
      </w:pPr>
      <w:r>
        <w:rPr>
          <w:rFonts w:ascii="Times New Roman" w:hAnsi="Times New Roman"/>
          <w:b/>
          <w:i w:val="0"/>
          <w:color w:val="0F172A"/>
          <w:sz w:val="24"/>
        </w:rPr>
        <w:t>• Về mảng Giao diện người dùng (Frontend)</w:t>
      </w:r>
      <w:r>
        <w:rPr>
          <w:rFonts w:ascii="Times New Roman" w:hAnsi="Times New Roman"/>
          <w:b w:val="0"/>
          <w:i w:val="0"/>
          <w:color w:val="1E293B"/>
          <w:sz w:val="24"/>
        </w:rPr>
        <w:t>: Xây dựng thành công 2 ứng dụng độc lập (Farmer App và Admin Portal) bằng React và Vite; phát triển thành công tiện ích nén ảnh Client-side bằng Canvas giúp tiết kiệm 95% băng thông; cung cấp bảng dữ liệu phân trang linh hoạt đa kích thước; hoàn thiện giao diện Quản lý Nông dân dành cho Manager và công cụ duyệt Diff Viewer dành cho Admin.</w:t>
      </w:r>
    </w:p>
    <w:p>
      <w:pPr>
        <w:pStyle w:val="ListParagraph"/>
        <w:spacing w:before="40" w:after="80" w:line="288" w:lineRule="auto"/>
        <w:jc w:val="both"/>
      </w:pPr>
      <w:r>
        <w:rPr>
          <w:rFonts w:ascii="Times New Roman" w:hAnsi="Times New Roman"/>
          <w:b/>
          <w:i w:val="0"/>
          <w:color w:val="0F172A"/>
          <w:sz w:val="24"/>
        </w:rPr>
        <w:t>• Về mảng Quản lý Dự án &amp; Kiểm thử</w:t>
      </w:r>
      <w:r>
        <w:rPr>
          <w:rFonts w:ascii="Times New Roman" w:hAnsi="Times New Roman"/>
          <w:b w:val="0"/>
          <w:i w:val="0"/>
          <w:color w:val="1E293B"/>
          <w:sz w:val="24"/>
        </w:rPr>
        <w:t>: Áp dụng thành công các công cụ quản lý dự án (WBS, Git branching, quản lý rủi ro); thiết lập bộ kiểm thử độc lập Contract Testing (v1.1.0-rc.3) và hoàn thành 303 automated tests (300 passed, 3 skipped, 0 failed - 100% xanh).</w:t>
      </w:r>
    </w:p>
    <w:p>
      <w:pPr>
        <w:pStyle w:val="Heading2"/>
        <w:keepNext/>
        <w:spacing w:before="240" w:after="120"/>
      </w:pPr>
      <w:r>
        <w:rPr>
          <w:rFonts w:ascii="Times New Roman" w:hAnsi="Times New Roman"/>
          <w:b/>
          <w:i w:val="0"/>
          <w:color w:val="1E3A8A"/>
          <w:sz w:val="26"/>
        </w:rPr>
        <w:t>Ưu khuyết điểm</w:t>
      </w:r>
    </w:p>
    <w:p>
      <w:pPr>
        <w:pStyle w:val="ListParagraph"/>
        <w:spacing w:before="40" w:after="80" w:line="288" w:lineRule="auto"/>
        <w:jc w:val="both"/>
      </w:pPr>
      <w:r>
        <w:rPr>
          <w:rFonts w:ascii="Times New Roman" w:hAnsi="Times New Roman"/>
          <w:b/>
          <w:i w:val="0"/>
          <w:color w:val="0F172A"/>
          <w:sz w:val="24"/>
        </w:rPr>
        <w:t>• Ưu điểm nổi bật</w:t>
      </w:r>
      <w:r>
        <w:rPr>
          <w:rFonts w:ascii="Times New Roman" w:hAnsi="Times New Roman"/>
          <w:b w:val="0"/>
          <w:i w:val="0"/>
          <w:color w:val="1E293B"/>
          <w:sz w:val="24"/>
        </w:rPr>
        <w:t>: 1. Hệ thống hoạt động mượt mà, tính ứng dụng thực tiễn cao, giải quyết trọn vẹn bài toán từ khâu chụp ảnh tại ruộng đến quản lý dịch bệnh.</w:t>
        <w:br/>
        <w:t>2. Thuật toán nén ảnh Client-side xuất sắc giúp nông dân gửi ảnh nhẹ nhàng ngay cả khi sóng mạng di động chập chờn.</w:t>
        <w:br/>
        <w:t>3. Cơ chế OOD ngăn chặn hiệu quả hiện tượng nhận diện sai lệch trên ảnh rác.</w:t>
        <w:br/>
        <w:t>4. Phân quyền chặt chẽ, Manager có đầy đủ thẩm quyền quản lý tài khoản Nông dân do mình tạo mà không xâm phạm dữ liệu của nông trại khác.</w:t>
        <w:br/>
        <w:t>5. Độ phủ kiểm thử tự động cao, đảm bảo mã nguồn ổn định và dễ bảo trì.</w:t>
      </w:r>
    </w:p>
    <w:p>
      <w:pPr>
        <w:pStyle w:val="ListParagraph"/>
        <w:spacing w:before="40" w:after="80" w:line="288" w:lineRule="auto"/>
        <w:jc w:val="both"/>
      </w:pPr>
      <w:r>
        <w:rPr>
          <w:rFonts w:ascii="Times New Roman" w:hAnsi="Times New Roman"/>
          <w:b/>
          <w:i w:val="0"/>
          <w:color w:val="0F172A"/>
          <w:sz w:val="24"/>
        </w:rPr>
        <w:t>• Hạn chế kỹ thuật</w:t>
      </w:r>
      <w:r>
        <w:rPr>
          <w:rFonts w:ascii="Times New Roman" w:hAnsi="Times New Roman"/>
          <w:b w:val="0"/>
          <w:i w:val="0"/>
          <w:color w:val="1E293B"/>
          <w:sz w:val="24"/>
        </w:rPr>
        <w:t>: 1. Bộ dữ liệu huấn luyện PlantVillage chụp trong điều kiện phòng thí nghiệm với nền ảnh đồng nhất, nên khi chụp ngoài đồng ruộng có nền cỏ phức tạp hoặc bóng râm gắt, độ chính xác có thể suy giảm nhẹ so với thực nghiệm.</w:t>
        <w:br/>
        <w:t>2. Hệ thống hiện mới hỗ trợ nén và suy luận ảnh đơn lẻ, chưa hỗ trợ quét hàng loạt ảnh cùng lúc theo lô lớn.</w:t>
      </w:r>
    </w:p>
    <w:p>
      <w:pPr>
        <w:pStyle w:val="Heading2"/>
        <w:keepNext/>
        <w:spacing w:before="240" w:after="120"/>
      </w:pPr>
      <w:r>
        <w:rPr>
          <w:rFonts w:ascii="Times New Roman" w:hAnsi="Times New Roman"/>
          <w:b/>
          <w:i w:val="0"/>
          <w:color w:val="1E3A8A"/>
          <w:sz w:val="26"/>
        </w:rPr>
        <w:t>Hướng mở rộng trong tương lai</w:t>
      </w:r>
    </w:p>
    <w:p>
      <w:pPr>
        <w:pStyle w:val="ListParagraph"/>
        <w:spacing w:before="40" w:after="80" w:line="288" w:lineRule="auto"/>
        <w:jc w:val="both"/>
      </w:pPr>
      <w:r>
        <w:rPr>
          <w:rFonts w:ascii="Times New Roman" w:hAnsi="Times New Roman"/>
          <w:b/>
          <w:i w:val="0"/>
          <w:color w:val="0F172A"/>
          <w:sz w:val="24"/>
        </w:rPr>
        <w:t>• Mở rộng 1</w:t>
      </w:r>
      <w:r>
        <w:rPr>
          <w:rFonts w:ascii="Times New Roman" w:hAnsi="Times New Roman"/>
          <w:b w:val="0"/>
          <w:i w:val="0"/>
          <w:color w:val="1E293B"/>
          <w:sz w:val="24"/>
        </w:rPr>
        <w:t>: Thu thập bổ sung tập dữ liệu ảnh lá cây chụp thực tế tại các vùng canh tác nông nghiệp ở Việt Nam để tiến hành Fine-tuning mô hình trong điều kiện tự nhiên.</w:t>
      </w:r>
    </w:p>
    <w:p>
      <w:pPr>
        <w:pStyle w:val="ListParagraph"/>
        <w:spacing w:before="40" w:after="80" w:line="288" w:lineRule="auto"/>
        <w:jc w:val="both"/>
      </w:pPr>
      <w:r>
        <w:rPr>
          <w:rFonts w:ascii="Times New Roman" w:hAnsi="Times New Roman"/>
          <w:b/>
          <w:i w:val="0"/>
          <w:color w:val="0F172A"/>
          <w:sz w:val="24"/>
        </w:rPr>
        <w:t>• Mở rộng 2</w:t>
      </w:r>
      <w:r>
        <w:rPr>
          <w:rFonts w:ascii="Times New Roman" w:hAnsi="Times New Roman"/>
          <w:b w:val="0"/>
          <w:i w:val="0"/>
          <w:color w:val="1E293B"/>
          <w:sz w:val="24"/>
        </w:rPr>
        <w:t>: Đóng gói mô hình học sâu dạng TFLite hoặc ONNX để tích hợp suy luận Offline trực tiếp trên ứng dụng di động mà không cần kết nối Internet.</w:t>
      </w:r>
    </w:p>
    <w:p>
      <w:pPr>
        <w:pStyle w:val="ListParagraph"/>
        <w:spacing w:before="40" w:after="80" w:line="288" w:lineRule="auto"/>
        <w:jc w:val="both"/>
      </w:pPr>
      <w:r>
        <w:rPr>
          <w:rFonts w:ascii="Times New Roman" w:hAnsi="Times New Roman"/>
          <w:b/>
          <w:i w:val="0"/>
          <w:color w:val="0F172A"/>
          <w:sz w:val="24"/>
        </w:rPr>
        <w:t>• Mở rộng 3</w:t>
      </w:r>
      <w:r>
        <w:rPr>
          <w:rFonts w:ascii="Times New Roman" w:hAnsi="Times New Roman"/>
          <w:b w:val="0"/>
          <w:i w:val="0"/>
          <w:color w:val="1E293B"/>
          <w:sz w:val="24"/>
        </w:rPr>
        <w:t>: Ứng dụng thêm công nghệ định vị GPS tự động ghi nhận tọa độ ổ dịch bệnh trên bản đồ số GIS để hỗ trợ chính quyền địa phương cảnh báo sớm dịch bệnh lây lan diện rộng.</w:t>
      </w:r>
    </w:p>
    <w:p>
      <w:pPr>
        <w:pStyle w:val="Heading1"/>
        <w:keepNext/>
        <w:spacing w:before="320" w:after="160"/>
      </w:pPr>
      <w:r>
        <w:rPr>
          <w:rFonts w:ascii="Times New Roman" w:hAnsi="Times New Roman"/>
          <w:b/>
          <w:i w:val="0"/>
          <w:color w:val="0F172A"/>
          <w:sz w:val="30"/>
        </w:rPr>
        <w:t>TÀI LIỆU THAM KHẢO</w:t>
      </w:r>
    </w:p>
    <w:p>
      <w:pPr>
        <w:spacing w:before="0" w:after="80" w:line="288" w:lineRule="auto"/>
        <w:jc w:val="both"/>
      </w:pPr>
      <w:r>
        <w:rPr>
          <w:rFonts w:ascii="Times New Roman" w:hAnsi="Times New Roman"/>
          <w:b w:val="0"/>
          <w:i w:val="0"/>
          <w:color w:val="000000"/>
          <w:sz w:val="24"/>
        </w:rPr>
        <w:t>1. Mohanty, S. P., Hughes, D. P., &amp; Salathé, M. (2016). Using deep learning for image-based plant disease detection. Frontiers in Plant Science, 7, 1419.</w:t>
      </w:r>
    </w:p>
    <w:p>
      <w:pPr>
        <w:spacing w:before="0" w:after="80" w:line="288" w:lineRule="auto"/>
        <w:jc w:val="both"/>
      </w:pPr>
      <w:r>
        <w:rPr>
          <w:rFonts w:ascii="Times New Roman" w:hAnsi="Times New Roman"/>
          <w:b w:val="0"/>
          <w:i w:val="0"/>
          <w:color w:val="000000"/>
          <w:sz w:val="24"/>
        </w:rPr>
        <w:t>2. Selvaraju, R. R., Cogswell, M., Das, A., Vedantam, R., Parikh, D., &amp; Batra, D. (2017). Grad-CAM: Visual explanations from deep networks via gradient-based localization. Proceedings of the IEEE International Conference on Computer Vision (ICCV), 618-626.</w:t>
      </w:r>
    </w:p>
    <w:p>
      <w:pPr>
        <w:spacing w:before="0" w:after="80" w:line="288" w:lineRule="auto"/>
        <w:jc w:val="both"/>
      </w:pPr>
      <w:r>
        <w:rPr>
          <w:rFonts w:ascii="Times New Roman" w:hAnsi="Times New Roman"/>
          <w:b w:val="0"/>
          <w:i w:val="0"/>
          <w:color w:val="000000"/>
          <w:sz w:val="24"/>
        </w:rPr>
        <w:t>3. Guo, C., Pleiss, G., Sun, Y., &amp; Weinberger, K. Q. (2017). On calibration of modern neural networks. Proceedings of the 34th International Conference on Machine Learning (ICML).</w:t>
      </w:r>
    </w:p>
    <w:p>
      <w:pPr>
        <w:spacing w:before="0" w:after="80" w:line="288" w:lineRule="auto"/>
        <w:jc w:val="both"/>
      </w:pPr>
      <w:r>
        <w:rPr>
          <w:rFonts w:ascii="Times New Roman" w:hAnsi="Times New Roman"/>
          <w:b w:val="0"/>
          <w:i w:val="0"/>
          <w:color w:val="000000"/>
          <w:sz w:val="24"/>
        </w:rPr>
        <w:t>4. He, K., Zhang, X., Ren, S., &amp; Sun, J. (2016). Deep residual learning for image recognition. Proceedings of the IEEE Conference on Computer Vision and Pattern Recognition (CVPR), 770-778.</w:t>
      </w:r>
    </w:p>
    <w:p>
      <w:pPr>
        <w:spacing w:before="0" w:after="80" w:line="288" w:lineRule="auto"/>
        <w:jc w:val="both"/>
      </w:pPr>
      <w:r>
        <w:rPr>
          <w:rFonts w:ascii="Times New Roman" w:hAnsi="Times New Roman"/>
          <w:b w:val="0"/>
          <w:i w:val="0"/>
          <w:color w:val="000000"/>
          <w:sz w:val="24"/>
        </w:rPr>
        <w:t>5. FastAPI Documentation. High performance, easy to learn, fast to code, ready for production. https://fastapi.tiangolo.com/</w:t>
      </w:r>
    </w:p>
    <w:p>
      <w:pPr>
        <w:spacing w:before="0" w:after="80" w:line="288" w:lineRule="auto"/>
        <w:jc w:val="both"/>
      </w:pPr>
      <w:r>
        <w:rPr>
          <w:rFonts w:ascii="Times New Roman" w:hAnsi="Times New Roman"/>
          <w:b w:val="0"/>
          <w:i w:val="0"/>
          <w:color w:val="000000"/>
          <w:sz w:val="24"/>
        </w:rPr>
        <w:t>6. PostgreSQL Global Development Group. PostgreSQL 16 Documentation. https://www.postgresql.org/docs/</w:t>
      </w:r>
    </w:p>
    <w:p>
      <w:pPr>
        <w:spacing w:before="0" w:after="80" w:line="288" w:lineRule="auto"/>
        <w:jc w:val="both"/>
      </w:pPr>
      <w:r>
        <w:rPr>
          <w:rFonts w:ascii="Times New Roman" w:hAnsi="Times New Roman"/>
          <w:b w:val="0"/>
          <w:i w:val="0"/>
          <w:color w:val="000000"/>
          <w:sz w:val="24"/>
        </w:rPr>
        <w:t>7. React Documentation. The library for web and native user interfaces. https://react.dev/</w:t>
      </w:r>
    </w:p>
    <w:p>
      <w:pPr>
        <w:spacing w:before="0" w:after="80" w:line="288" w:lineRule="auto"/>
        <w:jc w:val="both"/>
      </w:pPr>
      <w:r>
        <w:rPr>
          <w:rFonts w:ascii="Times New Roman" w:hAnsi="Times New Roman"/>
          <w:b w:val="0"/>
          <w:i w:val="0"/>
          <w:color w:val="000000"/>
          <w:sz w:val="24"/>
        </w:rPr>
        <w:t>8. Bộ môn Quản lý Dự án Phần mềm, Học viện Công nghệ Bưu chính Viễn thông. Tài liệu hướng dẫn thực hiện Đồ án Môn học Quản lý Dự án Phần mềm (2026).</w:t>
      </w:r>
    </w:p>
    <w:sectPr w:rsidR="00FC693F" w:rsidRPr="0006063C" w:rsidSect="00034616">
      <w:pgSz w:w="11909" w:h="16834"/>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